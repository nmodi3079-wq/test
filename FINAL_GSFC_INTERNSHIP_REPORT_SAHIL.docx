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AE25" w14:textId="77777777" w:rsidR="00C059E1" w:rsidRDefault="00000000" w:rsidP="00941873">
      <w:r>
        <w:rPr>
          <w:b/>
          <w:sz w:val="48"/>
        </w:rPr>
        <w:t>INDUSTRIAL INTERNSHIP REPORT</w:t>
      </w:r>
    </w:p>
    <w:p w14:paraId="2CFE8062" w14:textId="77777777" w:rsidR="00C059E1" w:rsidRDefault="00C059E1" w:rsidP="00941873"/>
    <w:p w14:paraId="3A8FF942" w14:textId="000F3762" w:rsidR="00C059E1" w:rsidRDefault="00000000" w:rsidP="00A115C6">
      <w:pPr>
        <w:ind w:firstLine="720"/>
      </w:pPr>
      <w:r>
        <w:rPr>
          <w:b/>
          <w:sz w:val="32"/>
        </w:rPr>
        <w:t>Design and Development of Responsive Websites</w:t>
      </w:r>
      <w:r>
        <w:rPr>
          <w:b/>
          <w:sz w:val="32"/>
        </w:rPr>
        <w:br/>
      </w:r>
      <w:r w:rsidR="00FC2CBF">
        <w:rPr>
          <w:b/>
          <w:sz w:val="32"/>
        </w:rPr>
        <w:t xml:space="preserve">                       </w:t>
      </w:r>
      <w:r>
        <w:rPr>
          <w:b/>
          <w:sz w:val="32"/>
        </w:rPr>
        <w:t>using Modern Web Technologies</w:t>
      </w:r>
    </w:p>
    <w:p w14:paraId="405A21A8" w14:textId="6D595AD5" w:rsidR="00C059E1" w:rsidRDefault="00A115C6" w:rsidP="00A115C6">
      <w:pPr>
        <w:ind w:left="720"/>
      </w:pPr>
      <w:proofErr w:type="gramStart"/>
      <w:r>
        <w:t>Submitted in</w:t>
      </w:r>
      <w:proofErr w:type="gramEnd"/>
      <w:r>
        <w:t xml:space="preserve"> partial fulfillment of the requirements for the award of</w:t>
      </w:r>
    </w:p>
    <w:p w14:paraId="5CCA0B36" w14:textId="53988A14" w:rsidR="00C059E1" w:rsidRDefault="00000000" w:rsidP="00A115C6">
      <w:pPr>
        <w:ind w:left="2160" w:firstLine="720"/>
      </w:pPr>
      <w:r>
        <w:rPr>
          <w:b/>
          <w:sz w:val="32"/>
        </w:rPr>
        <w:t>Degree of BCA</w:t>
      </w:r>
    </w:p>
    <w:p w14:paraId="4E1D0702" w14:textId="695AB92E" w:rsidR="00C059E1" w:rsidRDefault="00A115C6" w:rsidP="00941873">
      <w:pPr>
        <w:ind w:left="2880"/>
      </w:pPr>
      <w:r>
        <w:t xml:space="preserve">     Submitted By</w:t>
      </w:r>
    </w:p>
    <w:p w14:paraId="4AA2C340" w14:textId="554D8F2C" w:rsidR="00C059E1" w:rsidRDefault="00000000" w:rsidP="00941873">
      <w:pPr>
        <w:ind w:left="1440" w:firstLine="720"/>
      </w:pPr>
      <w:r>
        <w:t>AGRAWAL SAHIL SUNILBHAI</w:t>
      </w:r>
      <w:r>
        <w:br/>
      </w:r>
      <w:r w:rsidR="00FC2CBF">
        <w:t xml:space="preserve">               </w:t>
      </w:r>
      <w:r>
        <w:t>University Roll No.: 24BCA103</w:t>
      </w:r>
      <w:r>
        <w:br/>
      </w:r>
      <w:r w:rsidR="00FC2CBF">
        <w:t xml:space="preserve">      </w:t>
      </w:r>
      <w:r>
        <w:t xml:space="preserve">Branch: </w:t>
      </w:r>
      <w:r w:rsidR="0026707F" w:rsidRPr="0026707F">
        <w:t>Bachelor of Computer Applications</w:t>
      </w:r>
    </w:p>
    <w:p w14:paraId="61293AD3" w14:textId="55B44767" w:rsidR="00C059E1" w:rsidRDefault="00A115C6" w:rsidP="00A115C6">
      <w:pPr>
        <w:ind w:left="2880"/>
      </w:pPr>
      <w:r>
        <w:t xml:space="preserve">      Submitted To</w:t>
      </w:r>
    </w:p>
    <w:p w14:paraId="293ECE32" w14:textId="77777777" w:rsidR="00A115C6" w:rsidRDefault="00A115C6" w:rsidP="00A115C6">
      <w:pPr>
        <w:ind w:left="2160"/>
      </w:pPr>
      <w:r>
        <w:t xml:space="preserve">     GSFC University, Vadodara</w:t>
      </w:r>
      <w:r>
        <w:br/>
      </w:r>
      <w:r>
        <w:br/>
        <w:t>Internship Institution: Startup's Friend</w:t>
      </w:r>
    </w:p>
    <w:p w14:paraId="05C2A2EC" w14:textId="14695DC3" w:rsidR="00C059E1" w:rsidRDefault="00000000" w:rsidP="00A115C6">
      <w:pPr>
        <w:ind w:left="2160"/>
      </w:pPr>
      <w:r>
        <w:t>Internship Period: 01-12-2025 to 31-12-2025</w:t>
      </w:r>
      <w:r>
        <w:br/>
        <w:t>Date of Submission: ____________</w:t>
      </w:r>
    </w:p>
    <w:p w14:paraId="16F0EB4A" w14:textId="77777777" w:rsidR="00C059E1" w:rsidRDefault="00000000">
      <w:r>
        <w:br w:type="page"/>
      </w:r>
    </w:p>
    <w:p w14:paraId="337F2829" w14:textId="77777777" w:rsidR="00C059E1" w:rsidRDefault="00C059E1">
      <w:pPr>
        <w:sectPr w:rsidR="00C059E1">
          <w:footerReference w:type="default" r:id="rId8"/>
          <w:pgSz w:w="12240" w:h="15840"/>
          <w:pgMar w:top="1417" w:right="709" w:bottom="709" w:left="1984" w:header="720" w:footer="720" w:gutter="0"/>
          <w:cols w:space="720"/>
          <w:docGrid w:linePitch="360"/>
        </w:sectPr>
      </w:pPr>
    </w:p>
    <w:p w14:paraId="3034822A" w14:textId="77777777" w:rsidR="00C059E1" w:rsidRDefault="00000000" w:rsidP="00FC2CBF">
      <w:pPr>
        <w:ind w:left="2160" w:firstLine="720"/>
      </w:pPr>
      <w:r>
        <w:rPr>
          <w:b/>
          <w:sz w:val="32"/>
        </w:rPr>
        <w:lastRenderedPageBreak/>
        <w:t>DECLARATION</w:t>
      </w:r>
    </w:p>
    <w:p w14:paraId="697253DB" w14:textId="77777777" w:rsidR="00C059E1" w:rsidRDefault="00000000">
      <w:r>
        <w:t>I hereby declare that the Industrial Internship Report entitled “Design and Development of Responsive Websites using Modern Web Technologies” is an authentic record of my own work carried out during the internship period from 01-12-2025 to 31-12-2025 for the award of Degree of BCA at GSFC University, Vadodara.</w:t>
      </w:r>
    </w:p>
    <w:p w14:paraId="6207E727" w14:textId="77777777" w:rsidR="00C059E1" w:rsidRDefault="00000000">
      <w:r>
        <w:br/>
        <w:t>Signature of Student:</w:t>
      </w:r>
      <w:r>
        <w:br/>
        <w:t>AGRAWAL SAHIL SUNILBHAI</w:t>
      </w:r>
      <w:r>
        <w:br/>
        <w:t>University Roll No.: 24BCA103</w:t>
      </w:r>
      <w:r>
        <w:br/>
        <w:t>Date: ____________</w:t>
      </w:r>
    </w:p>
    <w:p w14:paraId="643BA0E7" w14:textId="77777777" w:rsidR="00C059E1" w:rsidRDefault="00000000">
      <w:r>
        <w:br w:type="page"/>
      </w:r>
    </w:p>
    <w:p w14:paraId="5E98A0AC" w14:textId="77777777" w:rsidR="00C059E1" w:rsidRDefault="00000000" w:rsidP="00FC2CBF">
      <w:pPr>
        <w:ind w:left="2160" w:firstLine="720"/>
      </w:pPr>
      <w:r>
        <w:rPr>
          <w:b/>
          <w:sz w:val="32"/>
        </w:rPr>
        <w:lastRenderedPageBreak/>
        <w:t>CERTIFICATE</w:t>
      </w:r>
    </w:p>
    <w:p w14:paraId="2058CFC3" w14:textId="7E8B656B" w:rsidR="00C059E1" w:rsidRDefault="00000000" w:rsidP="0026707F">
      <w:pPr>
        <w:jc w:val="both"/>
      </w:pPr>
      <w:r>
        <w:t>This is to certify that Mr. AGRAWAL SAHIL SUNILBHAI has successfully completed his Industrial Internship during the period from 01-12-2025 to 31-12-2025 at Startup's Friend, Vadodara</w:t>
      </w:r>
      <w:r w:rsidR="0026707F">
        <w:t xml:space="preserve"> </w:t>
      </w:r>
      <w:r w:rsidR="0026707F" w:rsidRPr="0026707F">
        <w:t>as a partial fulfillment of the requirements for the award of the Degree of BCA</w:t>
      </w:r>
      <w:r>
        <w:t>. He was trained in the field of Web Development.</w:t>
      </w:r>
    </w:p>
    <w:p w14:paraId="0A272730" w14:textId="77777777" w:rsidR="00C059E1" w:rsidRDefault="00000000">
      <w:r>
        <w:br/>
        <w:t>Signature &amp; Seal of Host Company Mentor</w:t>
      </w:r>
      <w:r>
        <w:br/>
        <w:t>Name: Nikhil Adroja</w:t>
      </w:r>
      <w:r>
        <w:br/>
        <w:t>Designation: Founder</w:t>
      </w:r>
      <w:r>
        <w:br/>
        <w:t>Date: ____________</w:t>
      </w:r>
    </w:p>
    <w:p w14:paraId="1B170A85" w14:textId="77777777" w:rsidR="00C059E1" w:rsidRDefault="00000000">
      <w:r>
        <w:br w:type="page"/>
      </w:r>
    </w:p>
    <w:p w14:paraId="5DFB5EFD" w14:textId="77777777" w:rsidR="00C059E1" w:rsidRDefault="00000000" w:rsidP="00FC2CBF">
      <w:pPr>
        <w:ind w:left="2160"/>
        <w:rPr>
          <w:b/>
          <w:sz w:val="32"/>
        </w:rPr>
      </w:pPr>
      <w:r>
        <w:rPr>
          <w:b/>
          <w:sz w:val="32"/>
        </w:rPr>
        <w:lastRenderedPageBreak/>
        <w:t>ACKNOWLEDGEMENT</w:t>
      </w:r>
    </w:p>
    <w:p w14:paraId="34CB1A13" w14:textId="77777777" w:rsidR="00CA615F" w:rsidRDefault="00CA615F">
      <w:pPr>
        <w:jc w:val="center"/>
      </w:pPr>
    </w:p>
    <w:p w14:paraId="6AD845F4" w14:textId="77777777" w:rsidR="00CA615F" w:rsidRPr="00CA615F" w:rsidRDefault="00CA615F" w:rsidP="00CA615F">
      <w:pPr>
        <w:rPr>
          <w:lang w:val="en-IN"/>
        </w:rPr>
      </w:pPr>
      <w:r w:rsidRPr="00CA615F">
        <w:rPr>
          <w:lang w:val="en-IN"/>
        </w:rPr>
        <w:t xml:space="preserve">I would like to express my sincere gratitude to </w:t>
      </w:r>
      <w:r w:rsidRPr="00CA615F">
        <w:rPr>
          <w:b/>
          <w:bCs/>
          <w:lang w:val="en-IN"/>
        </w:rPr>
        <w:t>Startup's Friend, Vadodara</w:t>
      </w:r>
      <w:r w:rsidRPr="00CA615F">
        <w:rPr>
          <w:lang w:val="en-IN"/>
        </w:rPr>
        <w:t xml:space="preserve"> for providing me the opportunity to undergo my industrial internship in the field of </w:t>
      </w:r>
      <w:r w:rsidRPr="00CA615F">
        <w:rPr>
          <w:b/>
          <w:bCs/>
          <w:lang w:val="en-IN"/>
        </w:rPr>
        <w:t>Web Development</w:t>
      </w:r>
      <w:r w:rsidRPr="00CA615F">
        <w:rPr>
          <w:lang w:val="en-IN"/>
        </w:rPr>
        <w:t xml:space="preserve">. I am especially thankful to my industry mentor </w:t>
      </w:r>
      <w:r w:rsidRPr="00CA615F">
        <w:rPr>
          <w:b/>
          <w:bCs/>
          <w:lang w:val="en-IN"/>
        </w:rPr>
        <w:t xml:space="preserve">Mr. Nikhil </w:t>
      </w:r>
      <w:proofErr w:type="spellStart"/>
      <w:r w:rsidRPr="00CA615F">
        <w:rPr>
          <w:b/>
          <w:bCs/>
          <w:lang w:val="en-IN"/>
        </w:rPr>
        <w:t>Adroja</w:t>
      </w:r>
      <w:proofErr w:type="spellEnd"/>
      <w:r w:rsidRPr="00CA615F">
        <w:rPr>
          <w:lang w:val="en-IN"/>
        </w:rPr>
        <w:t xml:space="preserve"> for his valuable guidance, continuous support, and encouragement throughout the internship period.</w:t>
      </w:r>
    </w:p>
    <w:p w14:paraId="0600A37F" w14:textId="77777777" w:rsidR="00CA615F" w:rsidRPr="00CA615F" w:rsidRDefault="00CA615F" w:rsidP="00CA615F">
      <w:pPr>
        <w:rPr>
          <w:lang w:val="en-IN"/>
        </w:rPr>
      </w:pPr>
      <w:r w:rsidRPr="00CA615F">
        <w:rPr>
          <w:lang w:val="en-IN"/>
        </w:rPr>
        <w:t xml:space="preserve">I would also like to thank </w:t>
      </w:r>
      <w:r w:rsidRPr="00CA615F">
        <w:rPr>
          <w:b/>
          <w:bCs/>
          <w:lang w:val="en-IN"/>
        </w:rPr>
        <w:t>GSFC University, Vadodara</w:t>
      </w:r>
      <w:r w:rsidRPr="00CA615F">
        <w:rPr>
          <w:lang w:val="en-IN"/>
        </w:rPr>
        <w:t xml:space="preserve">, and the faculty members of the </w:t>
      </w:r>
      <w:r w:rsidRPr="00CA615F">
        <w:rPr>
          <w:b/>
          <w:bCs/>
          <w:lang w:val="en-IN"/>
        </w:rPr>
        <w:t>BCA Department</w:t>
      </w:r>
      <w:r w:rsidRPr="00CA615F">
        <w:rPr>
          <w:lang w:val="en-IN"/>
        </w:rPr>
        <w:t xml:space="preserve"> for their academic support and guidance, which helped me in successfully completing this internship. I am grateful to my parents and friends for their constant motivation and support.</w:t>
      </w:r>
    </w:p>
    <w:p w14:paraId="618CEA5E" w14:textId="77777777" w:rsidR="00CA615F" w:rsidRPr="00CA615F" w:rsidRDefault="00CA615F" w:rsidP="00CA615F">
      <w:pPr>
        <w:rPr>
          <w:lang w:val="en-IN"/>
        </w:rPr>
      </w:pPr>
      <w:r w:rsidRPr="00CA615F">
        <w:rPr>
          <w:lang w:val="en-IN"/>
        </w:rPr>
        <w:t>This internship experience has been a valuable learning opportunity and has helped me enhance my technical skills and professional knowledge.</w:t>
      </w:r>
    </w:p>
    <w:p w14:paraId="7B605C21" w14:textId="77777777" w:rsidR="00E8231A" w:rsidRDefault="00E8231A"/>
    <w:p w14:paraId="6DA9014C" w14:textId="77777777" w:rsidR="00FC2CBF" w:rsidRDefault="00FC2CBF"/>
    <w:p w14:paraId="2D0F6101" w14:textId="77777777" w:rsidR="00FC2CBF" w:rsidRDefault="00FC2CBF"/>
    <w:p w14:paraId="76727196" w14:textId="77777777" w:rsidR="00FC2CBF" w:rsidRDefault="00FC2CBF"/>
    <w:p w14:paraId="074EEAC3" w14:textId="77777777" w:rsidR="00FC2CBF" w:rsidRDefault="00FC2CBF"/>
    <w:p w14:paraId="490D7FD9" w14:textId="77777777" w:rsidR="00FC2CBF" w:rsidRDefault="00FC2CBF"/>
    <w:p w14:paraId="47E64CB2" w14:textId="77777777" w:rsidR="00FC2CBF" w:rsidRDefault="00FC2CBF"/>
    <w:p w14:paraId="01A71F0F" w14:textId="77777777" w:rsidR="00FC2CBF" w:rsidRDefault="00FC2CBF"/>
    <w:p w14:paraId="31F4C0A8" w14:textId="77777777" w:rsidR="00FC2CBF" w:rsidRDefault="00FC2CBF" w:rsidP="00FC2CBF">
      <w:pPr>
        <w:tabs>
          <w:tab w:val="left" w:pos="2316"/>
        </w:tabs>
      </w:pPr>
    </w:p>
    <w:p w14:paraId="547C243A" w14:textId="77777777" w:rsidR="00FC2CBF" w:rsidRDefault="00FC2CBF"/>
    <w:p w14:paraId="00091A1A" w14:textId="77777777" w:rsidR="00FC2CBF" w:rsidRDefault="00FC2CBF"/>
    <w:p w14:paraId="09B4CD37" w14:textId="77777777" w:rsidR="00FC2CBF" w:rsidRDefault="00FC2CBF"/>
    <w:p w14:paraId="1D577EF3" w14:textId="77777777" w:rsidR="00FC2CBF" w:rsidRDefault="00FC2CBF"/>
    <w:p w14:paraId="6E1D85B5" w14:textId="77777777" w:rsidR="00FC2CBF" w:rsidRDefault="00FC2CBF"/>
    <w:p w14:paraId="410D12D9" w14:textId="77777777" w:rsidR="00FC2CBF" w:rsidRDefault="00FC2CBF"/>
    <w:p w14:paraId="4371DCDD" w14:textId="77777777" w:rsidR="00FC2CBF" w:rsidRDefault="00FC2CBF" w:rsidP="00941873"/>
    <w:p w14:paraId="3007BBBD" w14:textId="77777777" w:rsidR="00FC2CBF" w:rsidRPr="00941873" w:rsidRDefault="00FC2CBF" w:rsidP="00941873">
      <w:pPr>
        <w:jc w:val="center"/>
        <w:rPr>
          <w:b/>
          <w:bCs/>
        </w:rPr>
      </w:pPr>
      <w:r w:rsidRPr="00941873">
        <w:rPr>
          <w:b/>
          <w:bCs/>
        </w:rPr>
        <w:lastRenderedPageBreak/>
        <w:t>TABLE OF CONTENT</w:t>
      </w:r>
    </w:p>
    <w:p w14:paraId="035C6A98" w14:textId="77777777" w:rsidR="00FC2CBF" w:rsidRDefault="00FC2CBF" w:rsidP="00FC2CBF">
      <w:pPr>
        <w:ind w:left="2160" w:firstLine="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7390"/>
        <w:gridCol w:w="1002"/>
      </w:tblGrid>
      <w:tr w:rsidR="00FC2CBF" w:rsidRPr="00E8231A" w14:paraId="292A0257" w14:textId="77777777" w:rsidTr="00FA0D03">
        <w:trPr>
          <w:tblHeader/>
          <w:tblCellSpacing w:w="15" w:type="dxa"/>
        </w:trPr>
        <w:tc>
          <w:tcPr>
            <w:tcW w:w="0" w:type="auto"/>
            <w:tcBorders>
              <w:top w:val="single" w:sz="4" w:space="0" w:color="auto"/>
              <w:left w:val="single" w:sz="4" w:space="0" w:color="auto"/>
              <w:bottom w:val="single" w:sz="4" w:space="0" w:color="auto"/>
            </w:tcBorders>
            <w:vAlign w:val="center"/>
            <w:hideMark/>
          </w:tcPr>
          <w:p w14:paraId="0B71F38F" w14:textId="77777777" w:rsidR="00FC2CBF" w:rsidRPr="00E8231A" w:rsidRDefault="00FC2CBF" w:rsidP="00FA0D03">
            <w:pPr>
              <w:rPr>
                <w:b/>
                <w:bCs/>
                <w:lang w:val="en-IN"/>
              </w:rPr>
            </w:pPr>
            <w:r w:rsidRPr="00E8231A">
              <w:rPr>
                <w:b/>
                <w:bCs/>
                <w:lang w:val="en-IN"/>
              </w:rPr>
              <w:t>Sr. No.</w:t>
            </w:r>
          </w:p>
        </w:tc>
        <w:tc>
          <w:tcPr>
            <w:tcW w:w="0" w:type="auto"/>
            <w:tcBorders>
              <w:top w:val="single" w:sz="4" w:space="0" w:color="auto"/>
              <w:left w:val="single" w:sz="4" w:space="0" w:color="auto"/>
              <w:bottom w:val="single" w:sz="4" w:space="0" w:color="auto"/>
            </w:tcBorders>
            <w:vAlign w:val="center"/>
            <w:hideMark/>
          </w:tcPr>
          <w:p w14:paraId="2D995A1D" w14:textId="77777777" w:rsidR="00FC2CBF" w:rsidRPr="00E8231A" w:rsidRDefault="00FC2CBF" w:rsidP="00FA0D03">
            <w:pPr>
              <w:rPr>
                <w:b/>
                <w:bCs/>
                <w:lang w:val="en-IN"/>
              </w:rPr>
            </w:pPr>
            <w:r w:rsidRPr="00E8231A">
              <w:rPr>
                <w:b/>
                <w:bCs/>
                <w:lang w:val="en-IN"/>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F22E7F8" w14:textId="77777777" w:rsidR="00FC2CBF" w:rsidRPr="00E8231A" w:rsidRDefault="00FC2CBF" w:rsidP="00FA0D03">
            <w:pPr>
              <w:rPr>
                <w:b/>
                <w:bCs/>
                <w:lang w:val="en-IN"/>
              </w:rPr>
            </w:pPr>
            <w:r w:rsidRPr="00E8231A">
              <w:rPr>
                <w:b/>
                <w:bCs/>
                <w:lang w:val="en-IN"/>
              </w:rPr>
              <w:t>Page No.</w:t>
            </w:r>
          </w:p>
        </w:tc>
      </w:tr>
      <w:tr w:rsidR="00FC2CBF" w:rsidRPr="00E8231A" w14:paraId="13650DCC" w14:textId="77777777" w:rsidTr="00FA0D03">
        <w:trPr>
          <w:tblCellSpacing w:w="15" w:type="dxa"/>
        </w:trPr>
        <w:tc>
          <w:tcPr>
            <w:tcW w:w="0" w:type="auto"/>
            <w:tcBorders>
              <w:left w:val="single" w:sz="4" w:space="0" w:color="auto"/>
              <w:bottom w:val="single" w:sz="4" w:space="0" w:color="auto"/>
            </w:tcBorders>
            <w:vAlign w:val="center"/>
            <w:hideMark/>
          </w:tcPr>
          <w:p w14:paraId="4BA89726" w14:textId="77777777" w:rsidR="00FC2CBF" w:rsidRPr="00E8231A" w:rsidRDefault="00FC2CBF" w:rsidP="00FA0D03">
            <w:pPr>
              <w:rPr>
                <w:b/>
                <w:lang w:val="en-IN"/>
              </w:rPr>
            </w:pPr>
            <w:r w:rsidRPr="00E8231A">
              <w:rPr>
                <w:b/>
                <w:lang w:val="en-IN"/>
              </w:rPr>
              <w:t>1</w:t>
            </w:r>
          </w:p>
        </w:tc>
        <w:tc>
          <w:tcPr>
            <w:tcW w:w="0" w:type="auto"/>
            <w:tcBorders>
              <w:left w:val="single" w:sz="4" w:space="0" w:color="auto"/>
              <w:bottom w:val="single" w:sz="4" w:space="0" w:color="auto"/>
            </w:tcBorders>
            <w:vAlign w:val="center"/>
            <w:hideMark/>
          </w:tcPr>
          <w:p w14:paraId="1DBB7AF4" w14:textId="77777777" w:rsidR="00FC2CBF" w:rsidRPr="00E8231A" w:rsidRDefault="00FC2CBF" w:rsidP="00FA0D03">
            <w:pPr>
              <w:rPr>
                <w:b/>
                <w:lang w:val="en-IN"/>
              </w:rPr>
            </w:pPr>
            <w:r w:rsidRPr="00E8231A">
              <w:rPr>
                <w:b/>
                <w:lang w:val="en-IN"/>
              </w:rPr>
              <w:t>Declaration</w:t>
            </w:r>
          </w:p>
        </w:tc>
        <w:tc>
          <w:tcPr>
            <w:tcW w:w="0" w:type="auto"/>
            <w:tcBorders>
              <w:left w:val="single" w:sz="4" w:space="0" w:color="auto"/>
              <w:bottom w:val="single" w:sz="4" w:space="0" w:color="auto"/>
              <w:right w:val="single" w:sz="4" w:space="0" w:color="auto"/>
            </w:tcBorders>
            <w:vAlign w:val="center"/>
            <w:hideMark/>
          </w:tcPr>
          <w:p w14:paraId="3C689691" w14:textId="515882B1" w:rsidR="00FC2CBF" w:rsidRPr="00E8231A" w:rsidRDefault="00941873" w:rsidP="00FA0D03">
            <w:pPr>
              <w:rPr>
                <w:b/>
                <w:lang w:val="en-IN"/>
              </w:rPr>
            </w:pPr>
            <w:r>
              <w:rPr>
                <w:b/>
                <w:lang w:val="en-IN"/>
              </w:rPr>
              <w:t>2</w:t>
            </w:r>
          </w:p>
        </w:tc>
      </w:tr>
      <w:tr w:rsidR="00FC2CBF" w:rsidRPr="00E8231A" w14:paraId="7136884A" w14:textId="77777777" w:rsidTr="00FA0D03">
        <w:trPr>
          <w:tblCellSpacing w:w="15" w:type="dxa"/>
        </w:trPr>
        <w:tc>
          <w:tcPr>
            <w:tcW w:w="0" w:type="auto"/>
            <w:tcBorders>
              <w:left w:val="single" w:sz="4" w:space="0" w:color="auto"/>
              <w:bottom w:val="single" w:sz="4" w:space="0" w:color="auto"/>
            </w:tcBorders>
            <w:vAlign w:val="center"/>
            <w:hideMark/>
          </w:tcPr>
          <w:p w14:paraId="26CF0BC6" w14:textId="77777777" w:rsidR="00FC2CBF" w:rsidRPr="00E8231A" w:rsidRDefault="00FC2CBF" w:rsidP="00FA0D03">
            <w:pPr>
              <w:rPr>
                <w:b/>
                <w:lang w:val="en-IN"/>
              </w:rPr>
            </w:pPr>
            <w:r w:rsidRPr="00E8231A">
              <w:rPr>
                <w:b/>
                <w:lang w:val="en-IN"/>
              </w:rPr>
              <w:t>2</w:t>
            </w:r>
          </w:p>
        </w:tc>
        <w:tc>
          <w:tcPr>
            <w:tcW w:w="0" w:type="auto"/>
            <w:tcBorders>
              <w:left w:val="single" w:sz="4" w:space="0" w:color="auto"/>
              <w:bottom w:val="single" w:sz="4" w:space="0" w:color="auto"/>
            </w:tcBorders>
            <w:vAlign w:val="center"/>
            <w:hideMark/>
          </w:tcPr>
          <w:p w14:paraId="70037B66" w14:textId="77777777" w:rsidR="00FC2CBF" w:rsidRPr="00E8231A" w:rsidRDefault="00FC2CBF" w:rsidP="00FA0D03">
            <w:pPr>
              <w:rPr>
                <w:b/>
                <w:lang w:val="en-IN"/>
              </w:rPr>
            </w:pPr>
            <w:r w:rsidRPr="00E8231A">
              <w:rPr>
                <w:b/>
                <w:lang w:val="en-IN"/>
              </w:rPr>
              <w:t>Certificate</w:t>
            </w:r>
          </w:p>
        </w:tc>
        <w:tc>
          <w:tcPr>
            <w:tcW w:w="0" w:type="auto"/>
            <w:tcBorders>
              <w:left w:val="single" w:sz="4" w:space="0" w:color="auto"/>
              <w:bottom w:val="single" w:sz="4" w:space="0" w:color="auto"/>
              <w:right w:val="single" w:sz="4" w:space="0" w:color="auto"/>
            </w:tcBorders>
            <w:vAlign w:val="center"/>
            <w:hideMark/>
          </w:tcPr>
          <w:p w14:paraId="50A1FB67" w14:textId="4BB47C10" w:rsidR="00FC2CBF" w:rsidRPr="00E8231A" w:rsidRDefault="00941873" w:rsidP="00FA0D03">
            <w:pPr>
              <w:rPr>
                <w:b/>
                <w:lang w:val="en-IN"/>
              </w:rPr>
            </w:pPr>
            <w:r>
              <w:rPr>
                <w:b/>
                <w:lang w:val="en-IN"/>
              </w:rPr>
              <w:t>3</w:t>
            </w:r>
          </w:p>
        </w:tc>
      </w:tr>
      <w:tr w:rsidR="00FC2CBF" w:rsidRPr="00E8231A" w14:paraId="5BE3138B" w14:textId="77777777" w:rsidTr="00FA0D03">
        <w:trPr>
          <w:tblCellSpacing w:w="15" w:type="dxa"/>
        </w:trPr>
        <w:tc>
          <w:tcPr>
            <w:tcW w:w="0" w:type="auto"/>
            <w:tcBorders>
              <w:left w:val="single" w:sz="4" w:space="0" w:color="auto"/>
            </w:tcBorders>
            <w:vAlign w:val="center"/>
            <w:hideMark/>
          </w:tcPr>
          <w:p w14:paraId="541771F9" w14:textId="77777777" w:rsidR="00FC2CBF" w:rsidRPr="00E8231A" w:rsidRDefault="00FC2CBF" w:rsidP="00FA0D03">
            <w:pPr>
              <w:rPr>
                <w:b/>
                <w:lang w:val="en-IN"/>
              </w:rPr>
            </w:pPr>
            <w:r w:rsidRPr="00E8231A">
              <w:rPr>
                <w:b/>
                <w:lang w:val="en-IN"/>
              </w:rPr>
              <w:t>3</w:t>
            </w:r>
          </w:p>
        </w:tc>
        <w:tc>
          <w:tcPr>
            <w:tcW w:w="0" w:type="auto"/>
            <w:tcBorders>
              <w:left w:val="single" w:sz="4" w:space="0" w:color="auto"/>
            </w:tcBorders>
            <w:vAlign w:val="center"/>
            <w:hideMark/>
          </w:tcPr>
          <w:p w14:paraId="227C374C" w14:textId="77777777" w:rsidR="00FC2CBF" w:rsidRPr="00E8231A" w:rsidRDefault="00FC2CBF" w:rsidP="00FA0D03">
            <w:pPr>
              <w:rPr>
                <w:b/>
                <w:lang w:val="en-IN"/>
              </w:rPr>
            </w:pPr>
            <w:r w:rsidRPr="00E8231A">
              <w:rPr>
                <w:b/>
                <w:lang w:val="en-IN"/>
              </w:rPr>
              <w:t>Acknowledgement</w:t>
            </w:r>
          </w:p>
        </w:tc>
        <w:tc>
          <w:tcPr>
            <w:tcW w:w="0" w:type="auto"/>
            <w:tcBorders>
              <w:left w:val="single" w:sz="4" w:space="0" w:color="auto"/>
              <w:right w:val="single" w:sz="4" w:space="0" w:color="auto"/>
            </w:tcBorders>
            <w:vAlign w:val="center"/>
            <w:hideMark/>
          </w:tcPr>
          <w:p w14:paraId="12623049" w14:textId="5797A294" w:rsidR="00FC2CBF" w:rsidRPr="00E8231A" w:rsidRDefault="00941873" w:rsidP="00FA0D03">
            <w:pPr>
              <w:rPr>
                <w:b/>
                <w:lang w:val="en-IN"/>
              </w:rPr>
            </w:pPr>
            <w:r>
              <w:rPr>
                <w:b/>
                <w:lang w:val="en-IN"/>
              </w:rPr>
              <w:t>4</w:t>
            </w:r>
          </w:p>
        </w:tc>
      </w:tr>
      <w:tr w:rsidR="00FC2CBF" w:rsidRPr="00E8231A" w14:paraId="415E2ED1" w14:textId="77777777" w:rsidTr="00FA0D03">
        <w:trPr>
          <w:tblCellSpacing w:w="15" w:type="dxa"/>
        </w:trPr>
        <w:tc>
          <w:tcPr>
            <w:tcW w:w="0" w:type="auto"/>
            <w:tcBorders>
              <w:top w:val="single" w:sz="4" w:space="0" w:color="auto"/>
              <w:left w:val="single" w:sz="4" w:space="0" w:color="auto"/>
            </w:tcBorders>
            <w:vAlign w:val="center"/>
            <w:hideMark/>
          </w:tcPr>
          <w:p w14:paraId="3171B016" w14:textId="77777777" w:rsidR="00FC2CBF" w:rsidRPr="00E8231A" w:rsidRDefault="00FC2CBF" w:rsidP="00FA0D03">
            <w:pPr>
              <w:rPr>
                <w:b/>
                <w:lang w:val="en-IN"/>
              </w:rPr>
            </w:pPr>
            <w:r w:rsidRPr="00E8231A">
              <w:rPr>
                <w:b/>
                <w:lang w:val="en-IN"/>
              </w:rPr>
              <w:t>4</w:t>
            </w:r>
          </w:p>
        </w:tc>
        <w:tc>
          <w:tcPr>
            <w:tcW w:w="0" w:type="auto"/>
            <w:tcBorders>
              <w:top w:val="single" w:sz="4" w:space="0" w:color="auto"/>
              <w:left w:val="single" w:sz="4" w:space="0" w:color="auto"/>
            </w:tcBorders>
            <w:vAlign w:val="center"/>
            <w:hideMark/>
          </w:tcPr>
          <w:p w14:paraId="717D07BE" w14:textId="77777777" w:rsidR="00FC2CBF" w:rsidRPr="00E8231A" w:rsidRDefault="00FC2CBF" w:rsidP="00FA0D03">
            <w:pPr>
              <w:rPr>
                <w:b/>
                <w:lang w:val="en-IN"/>
              </w:rPr>
            </w:pPr>
            <w:r w:rsidRPr="00E8231A">
              <w:rPr>
                <w:b/>
                <w:lang w:val="en-IN"/>
              </w:rPr>
              <w:t>Table of Contents</w:t>
            </w:r>
          </w:p>
        </w:tc>
        <w:tc>
          <w:tcPr>
            <w:tcW w:w="0" w:type="auto"/>
            <w:tcBorders>
              <w:top w:val="single" w:sz="4" w:space="0" w:color="auto"/>
              <w:left w:val="single" w:sz="4" w:space="0" w:color="auto"/>
              <w:right w:val="single" w:sz="4" w:space="0" w:color="auto"/>
            </w:tcBorders>
            <w:vAlign w:val="center"/>
            <w:hideMark/>
          </w:tcPr>
          <w:p w14:paraId="649EF65D" w14:textId="42F043DD" w:rsidR="00FC2CBF" w:rsidRPr="00E8231A" w:rsidRDefault="00941873" w:rsidP="00FA0D03">
            <w:pPr>
              <w:rPr>
                <w:b/>
                <w:lang w:val="en-IN"/>
              </w:rPr>
            </w:pPr>
            <w:r>
              <w:rPr>
                <w:b/>
                <w:lang w:val="en-IN"/>
              </w:rPr>
              <w:t>5</w:t>
            </w:r>
          </w:p>
        </w:tc>
      </w:tr>
      <w:tr w:rsidR="00FC2CBF" w:rsidRPr="00E8231A" w14:paraId="6F69C7C1" w14:textId="77777777" w:rsidTr="00FA0D03">
        <w:trPr>
          <w:tblCellSpacing w:w="15" w:type="dxa"/>
        </w:trPr>
        <w:tc>
          <w:tcPr>
            <w:tcW w:w="0" w:type="auto"/>
            <w:tcBorders>
              <w:top w:val="single" w:sz="4" w:space="0" w:color="auto"/>
              <w:left w:val="single" w:sz="4" w:space="0" w:color="auto"/>
            </w:tcBorders>
            <w:vAlign w:val="center"/>
            <w:hideMark/>
          </w:tcPr>
          <w:p w14:paraId="7B8F7CE7" w14:textId="5AE63641" w:rsidR="00FC2CBF" w:rsidRPr="00E8231A" w:rsidRDefault="00941873" w:rsidP="00FA0D03">
            <w:pPr>
              <w:rPr>
                <w:b/>
                <w:lang w:val="en-IN"/>
              </w:rPr>
            </w:pPr>
            <w:r>
              <w:rPr>
                <w:b/>
                <w:lang w:val="en-IN"/>
              </w:rPr>
              <w:t>5</w:t>
            </w:r>
          </w:p>
        </w:tc>
        <w:tc>
          <w:tcPr>
            <w:tcW w:w="0" w:type="auto"/>
            <w:tcBorders>
              <w:top w:val="single" w:sz="4" w:space="0" w:color="auto"/>
              <w:left w:val="single" w:sz="4" w:space="0" w:color="auto"/>
            </w:tcBorders>
            <w:vAlign w:val="center"/>
            <w:hideMark/>
          </w:tcPr>
          <w:p w14:paraId="4AB7AFBD" w14:textId="77777777" w:rsidR="00FC2CBF" w:rsidRPr="00E8231A" w:rsidRDefault="00FC2CBF" w:rsidP="00FA0D03">
            <w:pPr>
              <w:rPr>
                <w:b/>
                <w:lang w:val="en-IN"/>
              </w:rPr>
            </w:pPr>
            <w:r w:rsidRPr="00E8231A">
              <w:rPr>
                <w:b/>
                <w:lang w:val="en-IN"/>
              </w:rPr>
              <w:t>Chapter 1: Introduction to Project</w:t>
            </w:r>
          </w:p>
        </w:tc>
        <w:tc>
          <w:tcPr>
            <w:tcW w:w="0" w:type="auto"/>
            <w:tcBorders>
              <w:top w:val="single" w:sz="4" w:space="0" w:color="auto"/>
              <w:left w:val="single" w:sz="4" w:space="0" w:color="auto"/>
              <w:right w:val="single" w:sz="4" w:space="0" w:color="auto"/>
            </w:tcBorders>
            <w:vAlign w:val="center"/>
            <w:hideMark/>
          </w:tcPr>
          <w:p w14:paraId="03DDCF63" w14:textId="3A0C77AB" w:rsidR="00FC2CBF" w:rsidRPr="00E8231A" w:rsidRDefault="00941873" w:rsidP="00FA0D03">
            <w:pPr>
              <w:rPr>
                <w:b/>
                <w:lang w:val="en-IN"/>
              </w:rPr>
            </w:pPr>
            <w:r>
              <w:rPr>
                <w:b/>
                <w:lang w:val="en-IN"/>
              </w:rPr>
              <w:t>6</w:t>
            </w:r>
          </w:p>
        </w:tc>
      </w:tr>
      <w:tr w:rsidR="00FC2CBF" w:rsidRPr="00E8231A" w14:paraId="563E108F" w14:textId="77777777" w:rsidTr="00FA0D03">
        <w:trPr>
          <w:tblCellSpacing w:w="15" w:type="dxa"/>
        </w:trPr>
        <w:tc>
          <w:tcPr>
            <w:tcW w:w="0" w:type="auto"/>
            <w:tcBorders>
              <w:top w:val="single" w:sz="4" w:space="0" w:color="auto"/>
              <w:left w:val="single" w:sz="4" w:space="0" w:color="auto"/>
            </w:tcBorders>
            <w:vAlign w:val="center"/>
            <w:hideMark/>
          </w:tcPr>
          <w:p w14:paraId="48211932" w14:textId="5ED91EC6" w:rsidR="00FC2CBF" w:rsidRPr="00E8231A" w:rsidRDefault="00941873" w:rsidP="00FA0D03">
            <w:pPr>
              <w:rPr>
                <w:b/>
                <w:lang w:val="en-IN"/>
              </w:rPr>
            </w:pPr>
            <w:r>
              <w:rPr>
                <w:b/>
                <w:lang w:val="en-IN"/>
              </w:rPr>
              <w:t>6</w:t>
            </w:r>
          </w:p>
        </w:tc>
        <w:tc>
          <w:tcPr>
            <w:tcW w:w="0" w:type="auto"/>
            <w:tcBorders>
              <w:top w:val="single" w:sz="4" w:space="0" w:color="auto"/>
              <w:left w:val="single" w:sz="4" w:space="0" w:color="auto"/>
            </w:tcBorders>
            <w:vAlign w:val="center"/>
            <w:hideMark/>
          </w:tcPr>
          <w:p w14:paraId="38D0642A" w14:textId="77777777" w:rsidR="00FC2CBF" w:rsidRPr="00E8231A" w:rsidRDefault="00FC2CBF" w:rsidP="00FA0D03">
            <w:pPr>
              <w:rPr>
                <w:b/>
                <w:lang w:val="en-IN"/>
              </w:rPr>
            </w:pPr>
            <w:r w:rsidRPr="00E8231A">
              <w:rPr>
                <w:b/>
                <w:lang w:val="en-IN"/>
              </w:rPr>
              <w:t>Chapter 2: Major Components of Project / Internship</w:t>
            </w:r>
          </w:p>
        </w:tc>
        <w:tc>
          <w:tcPr>
            <w:tcW w:w="0" w:type="auto"/>
            <w:tcBorders>
              <w:top w:val="single" w:sz="4" w:space="0" w:color="auto"/>
              <w:left w:val="single" w:sz="4" w:space="0" w:color="auto"/>
              <w:right w:val="single" w:sz="4" w:space="0" w:color="auto"/>
            </w:tcBorders>
            <w:vAlign w:val="center"/>
            <w:hideMark/>
          </w:tcPr>
          <w:p w14:paraId="2D9F604C" w14:textId="3F69EBAB" w:rsidR="00FC2CBF" w:rsidRPr="00E8231A" w:rsidRDefault="00941873" w:rsidP="00FA0D03">
            <w:pPr>
              <w:rPr>
                <w:b/>
                <w:lang w:val="en-IN"/>
              </w:rPr>
            </w:pPr>
            <w:r>
              <w:rPr>
                <w:b/>
                <w:lang w:val="en-IN"/>
              </w:rPr>
              <w:t>7</w:t>
            </w:r>
          </w:p>
        </w:tc>
      </w:tr>
      <w:tr w:rsidR="00FC2CBF" w:rsidRPr="00E8231A" w14:paraId="42B2EB1E" w14:textId="77777777" w:rsidTr="00FA0D03">
        <w:trPr>
          <w:tblCellSpacing w:w="15" w:type="dxa"/>
        </w:trPr>
        <w:tc>
          <w:tcPr>
            <w:tcW w:w="0" w:type="auto"/>
            <w:tcBorders>
              <w:top w:val="single" w:sz="4" w:space="0" w:color="auto"/>
              <w:left w:val="single" w:sz="4" w:space="0" w:color="auto"/>
              <w:bottom w:val="single" w:sz="4" w:space="0" w:color="auto"/>
            </w:tcBorders>
            <w:vAlign w:val="center"/>
            <w:hideMark/>
          </w:tcPr>
          <w:p w14:paraId="260E2CB2" w14:textId="7956307C" w:rsidR="00FC2CBF" w:rsidRPr="00E8231A" w:rsidRDefault="00941873" w:rsidP="00FA0D03">
            <w:pPr>
              <w:rPr>
                <w:b/>
                <w:lang w:val="en-IN"/>
              </w:rPr>
            </w:pPr>
            <w:r>
              <w:rPr>
                <w:b/>
                <w:lang w:val="en-IN"/>
              </w:rPr>
              <w:t>7</w:t>
            </w:r>
          </w:p>
        </w:tc>
        <w:tc>
          <w:tcPr>
            <w:tcW w:w="0" w:type="auto"/>
            <w:tcBorders>
              <w:top w:val="single" w:sz="4" w:space="0" w:color="auto"/>
              <w:left w:val="single" w:sz="4" w:space="0" w:color="auto"/>
              <w:bottom w:val="single" w:sz="4" w:space="0" w:color="auto"/>
            </w:tcBorders>
            <w:vAlign w:val="center"/>
            <w:hideMark/>
          </w:tcPr>
          <w:p w14:paraId="08D56DFA" w14:textId="77777777" w:rsidR="00FC2CBF" w:rsidRPr="00E8231A" w:rsidRDefault="00FC2CBF" w:rsidP="00FA0D03">
            <w:pPr>
              <w:rPr>
                <w:b/>
                <w:lang w:val="en-IN"/>
              </w:rPr>
            </w:pPr>
            <w:r w:rsidRPr="00E8231A">
              <w:rPr>
                <w:b/>
                <w:lang w:val="en-IN"/>
              </w:rPr>
              <w:t>Chapter 3: Methodology Adopted to Carry Out the Project / Internship</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8C3F8" w14:textId="504DF991" w:rsidR="00FC2CBF" w:rsidRPr="00E8231A" w:rsidRDefault="00941873" w:rsidP="00FA0D03">
            <w:pPr>
              <w:rPr>
                <w:b/>
                <w:lang w:val="en-IN"/>
              </w:rPr>
            </w:pPr>
            <w:r>
              <w:rPr>
                <w:b/>
                <w:lang w:val="en-IN"/>
              </w:rPr>
              <w:t>9</w:t>
            </w:r>
          </w:p>
        </w:tc>
      </w:tr>
      <w:tr w:rsidR="00FC2CBF" w:rsidRPr="00E8231A" w14:paraId="62D13CB9" w14:textId="77777777" w:rsidTr="00FA0D03">
        <w:trPr>
          <w:tblCellSpacing w:w="15" w:type="dxa"/>
        </w:trPr>
        <w:tc>
          <w:tcPr>
            <w:tcW w:w="0" w:type="auto"/>
            <w:tcBorders>
              <w:left w:val="single" w:sz="4" w:space="0" w:color="auto"/>
              <w:bottom w:val="single" w:sz="4" w:space="0" w:color="auto"/>
            </w:tcBorders>
            <w:vAlign w:val="center"/>
            <w:hideMark/>
          </w:tcPr>
          <w:p w14:paraId="64F2B8A2" w14:textId="49E9019A" w:rsidR="00FC2CBF" w:rsidRPr="00E8231A" w:rsidRDefault="00941873" w:rsidP="00FA0D03">
            <w:pPr>
              <w:rPr>
                <w:b/>
                <w:lang w:val="en-IN"/>
              </w:rPr>
            </w:pPr>
            <w:r>
              <w:rPr>
                <w:b/>
                <w:lang w:val="en-IN"/>
              </w:rPr>
              <w:t>8</w:t>
            </w:r>
          </w:p>
        </w:tc>
        <w:tc>
          <w:tcPr>
            <w:tcW w:w="0" w:type="auto"/>
            <w:tcBorders>
              <w:left w:val="single" w:sz="4" w:space="0" w:color="auto"/>
              <w:bottom w:val="single" w:sz="4" w:space="0" w:color="auto"/>
            </w:tcBorders>
            <w:vAlign w:val="center"/>
            <w:hideMark/>
          </w:tcPr>
          <w:p w14:paraId="4EA21DC8" w14:textId="77777777" w:rsidR="00FC2CBF" w:rsidRPr="00E8231A" w:rsidRDefault="00FC2CBF" w:rsidP="00FA0D03">
            <w:pPr>
              <w:rPr>
                <w:b/>
                <w:lang w:val="en-IN"/>
              </w:rPr>
            </w:pPr>
            <w:r w:rsidRPr="00E8231A">
              <w:rPr>
                <w:b/>
                <w:lang w:val="en-IN"/>
              </w:rPr>
              <w:t>Chapter 4: Tools and Technology Used</w:t>
            </w:r>
          </w:p>
        </w:tc>
        <w:tc>
          <w:tcPr>
            <w:tcW w:w="0" w:type="auto"/>
            <w:tcBorders>
              <w:left w:val="single" w:sz="4" w:space="0" w:color="auto"/>
              <w:bottom w:val="single" w:sz="4" w:space="0" w:color="auto"/>
              <w:right w:val="single" w:sz="4" w:space="0" w:color="auto"/>
            </w:tcBorders>
            <w:vAlign w:val="center"/>
            <w:hideMark/>
          </w:tcPr>
          <w:p w14:paraId="3C5D4FF5" w14:textId="7DD85D12" w:rsidR="00FC2CBF" w:rsidRPr="00E8231A" w:rsidRDefault="00FC2CBF" w:rsidP="00FA0D03">
            <w:pPr>
              <w:rPr>
                <w:b/>
                <w:lang w:val="en-IN"/>
              </w:rPr>
            </w:pPr>
            <w:r w:rsidRPr="00E8231A">
              <w:rPr>
                <w:b/>
                <w:lang w:val="en-IN"/>
              </w:rPr>
              <w:t>1</w:t>
            </w:r>
            <w:r w:rsidR="00941873">
              <w:rPr>
                <w:b/>
                <w:lang w:val="en-IN"/>
              </w:rPr>
              <w:t>1</w:t>
            </w:r>
          </w:p>
        </w:tc>
      </w:tr>
      <w:tr w:rsidR="00FC2CBF" w:rsidRPr="00E8231A" w14:paraId="30C8ADFD" w14:textId="77777777" w:rsidTr="00FA0D03">
        <w:trPr>
          <w:tblCellSpacing w:w="15" w:type="dxa"/>
        </w:trPr>
        <w:tc>
          <w:tcPr>
            <w:tcW w:w="0" w:type="auto"/>
            <w:tcBorders>
              <w:left w:val="single" w:sz="4" w:space="0" w:color="auto"/>
            </w:tcBorders>
            <w:vAlign w:val="center"/>
            <w:hideMark/>
          </w:tcPr>
          <w:p w14:paraId="1013736E" w14:textId="41745023" w:rsidR="00FC2CBF" w:rsidRPr="00E8231A" w:rsidRDefault="00941873" w:rsidP="00FA0D03">
            <w:pPr>
              <w:rPr>
                <w:b/>
                <w:lang w:val="en-IN"/>
              </w:rPr>
            </w:pPr>
            <w:r>
              <w:rPr>
                <w:b/>
                <w:lang w:val="en-IN"/>
              </w:rPr>
              <w:t>9</w:t>
            </w:r>
          </w:p>
        </w:tc>
        <w:tc>
          <w:tcPr>
            <w:tcW w:w="0" w:type="auto"/>
            <w:tcBorders>
              <w:left w:val="single" w:sz="4" w:space="0" w:color="auto"/>
            </w:tcBorders>
            <w:vAlign w:val="center"/>
            <w:hideMark/>
          </w:tcPr>
          <w:p w14:paraId="553FFDDB" w14:textId="77777777" w:rsidR="00FC2CBF" w:rsidRPr="00E8231A" w:rsidRDefault="00FC2CBF" w:rsidP="00FA0D03">
            <w:pPr>
              <w:rPr>
                <w:b/>
                <w:lang w:val="en-IN"/>
              </w:rPr>
            </w:pPr>
            <w:r w:rsidRPr="00E8231A">
              <w:rPr>
                <w:b/>
                <w:lang w:val="en-IN"/>
              </w:rPr>
              <w:t>Chapter 5: Data on the Project</w:t>
            </w:r>
          </w:p>
        </w:tc>
        <w:tc>
          <w:tcPr>
            <w:tcW w:w="0" w:type="auto"/>
            <w:tcBorders>
              <w:left w:val="single" w:sz="4" w:space="0" w:color="auto"/>
              <w:right w:val="single" w:sz="4" w:space="0" w:color="auto"/>
            </w:tcBorders>
            <w:vAlign w:val="center"/>
            <w:hideMark/>
          </w:tcPr>
          <w:p w14:paraId="12FA8B8F" w14:textId="392A20D9" w:rsidR="00FC2CBF" w:rsidRPr="00E8231A" w:rsidRDefault="00941873" w:rsidP="00FA0D03">
            <w:pPr>
              <w:rPr>
                <w:b/>
                <w:lang w:val="en-IN"/>
              </w:rPr>
            </w:pPr>
            <w:r>
              <w:rPr>
                <w:b/>
                <w:lang w:val="en-IN"/>
              </w:rPr>
              <w:t>13</w:t>
            </w:r>
          </w:p>
        </w:tc>
      </w:tr>
      <w:tr w:rsidR="00FC2CBF" w:rsidRPr="00E8231A" w14:paraId="58836879" w14:textId="77777777" w:rsidTr="00FA0D03">
        <w:trPr>
          <w:tblCellSpacing w:w="15" w:type="dxa"/>
        </w:trPr>
        <w:tc>
          <w:tcPr>
            <w:tcW w:w="0" w:type="auto"/>
            <w:tcBorders>
              <w:top w:val="single" w:sz="4" w:space="0" w:color="auto"/>
              <w:left w:val="single" w:sz="4" w:space="0" w:color="auto"/>
            </w:tcBorders>
            <w:vAlign w:val="center"/>
            <w:hideMark/>
          </w:tcPr>
          <w:p w14:paraId="1DC78FDD" w14:textId="483948FE" w:rsidR="00FC2CBF" w:rsidRPr="00E8231A" w:rsidRDefault="00941873" w:rsidP="00FA0D03">
            <w:pPr>
              <w:rPr>
                <w:b/>
                <w:lang w:val="en-IN"/>
              </w:rPr>
            </w:pPr>
            <w:r>
              <w:rPr>
                <w:b/>
                <w:lang w:val="en-IN"/>
              </w:rPr>
              <w:t>10</w:t>
            </w:r>
          </w:p>
        </w:tc>
        <w:tc>
          <w:tcPr>
            <w:tcW w:w="0" w:type="auto"/>
            <w:tcBorders>
              <w:top w:val="single" w:sz="4" w:space="0" w:color="auto"/>
              <w:left w:val="single" w:sz="4" w:space="0" w:color="auto"/>
            </w:tcBorders>
            <w:vAlign w:val="center"/>
            <w:hideMark/>
          </w:tcPr>
          <w:p w14:paraId="0BE6D9AB" w14:textId="77777777" w:rsidR="00FC2CBF" w:rsidRPr="00E8231A" w:rsidRDefault="00FC2CBF" w:rsidP="00FA0D03">
            <w:pPr>
              <w:rPr>
                <w:b/>
                <w:lang w:val="en-IN"/>
              </w:rPr>
            </w:pPr>
            <w:r w:rsidRPr="00E8231A">
              <w:rPr>
                <w:b/>
                <w:lang w:val="en-IN"/>
              </w:rPr>
              <w:t>Chapter 6: Snapshots</w:t>
            </w:r>
          </w:p>
        </w:tc>
        <w:tc>
          <w:tcPr>
            <w:tcW w:w="0" w:type="auto"/>
            <w:tcBorders>
              <w:top w:val="single" w:sz="4" w:space="0" w:color="auto"/>
              <w:left w:val="single" w:sz="4" w:space="0" w:color="auto"/>
              <w:right w:val="single" w:sz="4" w:space="0" w:color="auto"/>
            </w:tcBorders>
            <w:vAlign w:val="center"/>
            <w:hideMark/>
          </w:tcPr>
          <w:p w14:paraId="32393A6E" w14:textId="5BF9F2E5" w:rsidR="00FC2CBF" w:rsidRPr="00E8231A" w:rsidRDefault="00941873" w:rsidP="00FA0D03">
            <w:pPr>
              <w:rPr>
                <w:b/>
                <w:lang w:val="en-IN"/>
              </w:rPr>
            </w:pPr>
            <w:r>
              <w:rPr>
                <w:b/>
                <w:lang w:val="en-IN"/>
              </w:rPr>
              <w:t>15</w:t>
            </w:r>
          </w:p>
        </w:tc>
      </w:tr>
      <w:tr w:rsidR="00FC2CBF" w:rsidRPr="00E8231A" w14:paraId="16271A63" w14:textId="77777777" w:rsidTr="00FA0D03">
        <w:trPr>
          <w:tblCellSpacing w:w="15" w:type="dxa"/>
        </w:trPr>
        <w:tc>
          <w:tcPr>
            <w:tcW w:w="0" w:type="auto"/>
            <w:tcBorders>
              <w:top w:val="single" w:sz="4" w:space="0" w:color="auto"/>
              <w:left w:val="single" w:sz="4" w:space="0" w:color="auto"/>
            </w:tcBorders>
            <w:vAlign w:val="center"/>
            <w:hideMark/>
          </w:tcPr>
          <w:p w14:paraId="444BD3FB" w14:textId="40A788A4" w:rsidR="00FC2CBF" w:rsidRPr="00E8231A" w:rsidRDefault="00FC2CBF" w:rsidP="00FA0D03">
            <w:pPr>
              <w:rPr>
                <w:b/>
                <w:lang w:val="en-IN"/>
              </w:rPr>
            </w:pPr>
            <w:r w:rsidRPr="00E8231A">
              <w:rPr>
                <w:b/>
                <w:lang w:val="en-IN"/>
              </w:rPr>
              <w:t>1</w:t>
            </w:r>
            <w:r w:rsidR="00941873">
              <w:rPr>
                <w:b/>
                <w:lang w:val="en-IN"/>
              </w:rPr>
              <w:t>1</w:t>
            </w:r>
          </w:p>
        </w:tc>
        <w:tc>
          <w:tcPr>
            <w:tcW w:w="0" w:type="auto"/>
            <w:tcBorders>
              <w:top w:val="single" w:sz="4" w:space="0" w:color="auto"/>
              <w:left w:val="single" w:sz="4" w:space="0" w:color="auto"/>
            </w:tcBorders>
            <w:vAlign w:val="center"/>
            <w:hideMark/>
          </w:tcPr>
          <w:p w14:paraId="2C101ED9" w14:textId="77777777" w:rsidR="00FC2CBF" w:rsidRPr="00E8231A" w:rsidRDefault="00FC2CBF" w:rsidP="00FA0D03">
            <w:pPr>
              <w:rPr>
                <w:b/>
                <w:lang w:val="en-IN"/>
              </w:rPr>
            </w:pPr>
            <w:r w:rsidRPr="00E8231A">
              <w:rPr>
                <w:b/>
                <w:lang w:val="en-IN"/>
              </w:rPr>
              <w:t>Chapter 7: Observations</w:t>
            </w:r>
          </w:p>
        </w:tc>
        <w:tc>
          <w:tcPr>
            <w:tcW w:w="0" w:type="auto"/>
            <w:tcBorders>
              <w:top w:val="single" w:sz="4" w:space="0" w:color="auto"/>
              <w:left w:val="single" w:sz="4" w:space="0" w:color="auto"/>
              <w:right w:val="single" w:sz="4" w:space="0" w:color="auto"/>
            </w:tcBorders>
            <w:vAlign w:val="center"/>
            <w:hideMark/>
          </w:tcPr>
          <w:p w14:paraId="017C3C6F" w14:textId="5314AA6F" w:rsidR="00FC2CBF" w:rsidRPr="00E8231A" w:rsidRDefault="00941873" w:rsidP="00FA0D03">
            <w:pPr>
              <w:rPr>
                <w:b/>
                <w:lang w:val="en-IN"/>
              </w:rPr>
            </w:pPr>
            <w:r>
              <w:rPr>
                <w:b/>
                <w:lang w:val="en-IN"/>
              </w:rPr>
              <w:t>16</w:t>
            </w:r>
          </w:p>
        </w:tc>
      </w:tr>
      <w:tr w:rsidR="00FC2CBF" w:rsidRPr="00E8231A" w14:paraId="5C0706AE" w14:textId="77777777" w:rsidTr="00FA0D03">
        <w:trPr>
          <w:tblCellSpacing w:w="15" w:type="dxa"/>
        </w:trPr>
        <w:tc>
          <w:tcPr>
            <w:tcW w:w="0" w:type="auto"/>
            <w:tcBorders>
              <w:top w:val="single" w:sz="4" w:space="0" w:color="auto"/>
              <w:left w:val="single" w:sz="4" w:space="0" w:color="auto"/>
            </w:tcBorders>
            <w:vAlign w:val="center"/>
            <w:hideMark/>
          </w:tcPr>
          <w:p w14:paraId="752BF3F2" w14:textId="709BBE20" w:rsidR="00FC2CBF" w:rsidRPr="00E8231A" w:rsidRDefault="00FC2CBF" w:rsidP="00FA0D03">
            <w:pPr>
              <w:rPr>
                <w:b/>
                <w:lang w:val="en-IN"/>
              </w:rPr>
            </w:pPr>
            <w:r w:rsidRPr="00E8231A">
              <w:rPr>
                <w:b/>
                <w:lang w:val="en-IN"/>
              </w:rPr>
              <w:t>1</w:t>
            </w:r>
            <w:r w:rsidR="00941873">
              <w:rPr>
                <w:b/>
                <w:lang w:val="en-IN"/>
              </w:rPr>
              <w:t>2</w:t>
            </w:r>
          </w:p>
        </w:tc>
        <w:tc>
          <w:tcPr>
            <w:tcW w:w="0" w:type="auto"/>
            <w:tcBorders>
              <w:top w:val="single" w:sz="4" w:space="0" w:color="auto"/>
              <w:left w:val="single" w:sz="4" w:space="0" w:color="auto"/>
            </w:tcBorders>
            <w:vAlign w:val="center"/>
            <w:hideMark/>
          </w:tcPr>
          <w:p w14:paraId="323A8828" w14:textId="77777777" w:rsidR="00FC2CBF" w:rsidRPr="00E8231A" w:rsidRDefault="00FC2CBF" w:rsidP="00FA0D03">
            <w:pPr>
              <w:rPr>
                <w:b/>
                <w:lang w:val="en-IN"/>
              </w:rPr>
            </w:pPr>
            <w:r w:rsidRPr="00E8231A">
              <w:rPr>
                <w:b/>
                <w:lang w:val="en-IN"/>
              </w:rPr>
              <w:t>Chapter 8: Results and Discussions</w:t>
            </w:r>
          </w:p>
        </w:tc>
        <w:tc>
          <w:tcPr>
            <w:tcW w:w="0" w:type="auto"/>
            <w:tcBorders>
              <w:top w:val="single" w:sz="4" w:space="0" w:color="auto"/>
              <w:left w:val="single" w:sz="4" w:space="0" w:color="auto"/>
              <w:right w:val="single" w:sz="4" w:space="0" w:color="auto"/>
            </w:tcBorders>
            <w:vAlign w:val="center"/>
            <w:hideMark/>
          </w:tcPr>
          <w:p w14:paraId="0A8644B8" w14:textId="734FB6E5" w:rsidR="00FC2CBF" w:rsidRPr="00E8231A" w:rsidRDefault="00941873" w:rsidP="00FA0D03">
            <w:pPr>
              <w:rPr>
                <w:b/>
                <w:lang w:val="en-IN"/>
              </w:rPr>
            </w:pPr>
            <w:r>
              <w:rPr>
                <w:b/>
                <w:lang w:val="en-IN"/>
              </w:rPr>
              <w:t>18</w:t>
            </w:r>
          </w:p>
        </w:tc>
      </w:tr>
      <w:tr w:rsidR="00FC2CBF" w:rsidRPr="00E8231A" w14:paraId="79A87986" w14:textId="77777777" w:rsidTr="00FA0D03">
        <w:trPr>
          <w:tblCellSpacing w:w="15" w:type="dxa"/>
        </w:trPr>
        <w:tc>
          <w:tcPr>
            <w:tcW w:w="0" w:type="auto"/>
            <w:tcBorders>
              <w:top w:val="single" w:sz="4" w:space="0" w:color="auto"/>
              <w:left w:val="single" w:sz="4" w:space="0" w:color="auto"/>
              <w:bottom w:val="single" w:sz="4" w:space="0" w:color="auto"/>
            </w:tcBorders>
            <w:vAlign w:val="center"/>
            <w:hideMark/>
          </w:tcPr>
          <w:p w14:paraId="14983820" w14:textId="3D227A74" w:rsidR="00FC2CBF" w:rsidRPr="00E8231A" w:rsidRDefault="00FC2CBF" w:rsidP="00FA0D03">
            <w:pPr>
              <w:rPr>
                <w:b/>
                <w:lang w:val="en-IN"/>
              </w:rPr>
            </w:pPr>
            <w:r w:rsidRPr="00E8231A">
              <w:rPr>
                <w:b/>
                <w:lang w:val="en-IN"/>
              </w:rPr>
              <w:t>1</w:t>
            </w:r>
            <w:r w:rsidR="00941873">
              <w:rPr>
                <w:b/>
                <w:lang w:val="en-IN"/>
              </w:rPr>
              <w:t>3</w:t>
            </w:r>
          </w:p>
        </w:tc>
        <w:tc>
          <w:tcPr>
            <w:tcW w:w="0" w:type="auto"/>
            <w:tcBorders>
              <w:top w:val="single" w:sz="4" w:space="0" w:color="auto"/>
              <w:left w:val="single" w:sz="4" w:space="0" w:color="auto"/>
              <w:bottom w:val="single" w:sz="4" w:space="0" w:color="auto"/>
            </w:tcBorders>
            <w:vAlign w:val="center"/>
            <w:hideMark/>
          </w:tcPr>
          <w:p w14:paraId="2EADE138" w14:textId="77777777" w:rsidR="00FC2CBF" w:rsidRPr="00E8231A" w:rsidRDefault="00FC2CBF" w:rsidP="00FA0D03">
            <w:pPr>
              <w:rPr>
                <w:b/>
                <w:lang w:val="en-IN"/>
              </w:rPr>
            </w:pPr>
            <w:r w:rsidRPr="00E8231A">
              <w:rPr>
                <w:b/>
                <w:lang w:val="en-IN"/>
              </w:rPr>
              <w:t>Chapter 9: Conclusion &amp; Future 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A5E0A8" w14:textId="4D605CA5" w:rsidR="00FC2CBF" w:rsidRPr="00E8231A" w:rsidRDefault="00941873" w:rsidP="00FA0D03">
            <w:pPr>
              <w:rPr>
                <w:b/>
                <w:lang w:val="en-IN"/>
              </w:rPr>
            </w:pPr>
            <w:r>
              <w:rPr>
                <w:b/>
                <w:lang w:val="en-IN"/>
              </w:rPr>
              <w:t>19</w:t>
            </w:r>
          </w:p>
        </w:tc>
      </w:tr>
      <w:tr w:rsidR="00FC2CBF" w:rsidRPr="00E8231A" w14:paraId="484BE887" w14:textId="77777777" w:rsidTr="00FA0D03">
        <w:trPr>
          <w:tblCellSpacing w:w="15" w:type="dxa"/>
        </w:trPr>
        <w:tc>
          <w:tcPr>
            <w:tcW w:w="0" w:type="auto"/>
            <w:tcBorders>
              <w:left w:val="single" w:sz="4" w:space="0" w:color="auto"/>
              <w:bottom w:val="single" w:sz="4" w:space="0" w:color="auto"/>
            </w:tcBorders>
            <w:vAlign w:val="center"/>
            <w:hideMark/>
          </w:tcPr>
          <w:p w14:paraId="4F4B0A7B" w14:textId="68D4ED3A" w:rsidR="00FC2CBF" w:rsidRPr="00E8231A" w:rsidRDefault="00FC2CBF" w:rsidP="00FA0D03">
            <w:pPr>
              <w:rPr>
                <w:b/>
                <w:lang w:val="en-IN"/>
              </w:rPr>
            </w:pPr>
            <w:r w:rsidRPr="00E8231A">
              <w:rPr>
                <w:b/>
                <w:lang w:val="en-IN"/>
              </w:rPr>
              <w:t>1</w:t>
            </w:r>
            <w:r w:rsidR="00941873">
              <w:rPr>
                <w:b/>
                <w:lang w:val="en-IN"/>
              </w:rPr>
              <w:t>4</w:t>
            </w:r>
          </w:p>
        </w:tc>
        <w:tc>
          <w:tcPr>
            <w:tcW w:w="0" w:type="auto"/>
            <w:tcBorders>
              <w:left w:val="single" w:sz="4" w:space="0" w:color="auto"/>
              <w:bottom w:val="single" w:sz="4" w:space="0" w:color="auto"/>
            </w:tcBorders>
            <w:vAlign w:val="center"/>
            <w:hideMark/>
          </w:tcPr>
          <w:p w14:paraId="0CDDF3D1" w14:textId="77777777" w:rsidR="00FC2CBF" w:rsidRPr="00E8231A" w:rsidRDefault="00FC2CBF" w:rsidP="00FA0D03">
            <w:pPr>
              <w:rPr>
                <w:b/>
                <w:lang w:val="en-IN"/>
              </w:rPr>
            </w:pPr>
            <w:r w:rsidRPr="00E8231A">
              <w:rPr>
                <w:b/>
                <w:lang w:val="en-IN"/>
              </w:rPr>
              <w:t>References</w:t>
            </w:r>
          </w:p>
        </w:tc>
        <w:tc>
          <w:tcPr>
            <w:tcW w:w="0" w:type="auto"/>
            <w:tcBorders>
              <w:left w:val="single" w:sz="4" w:space="0" w:color="auto"/>
              <w:bottom w:val="single" w:sz="4" w:space="0" w:color="auto"/>
              <w:right w:val="single" w:sz="4" w:space="0" w:color="auto"/>
            </w:tcBorders>
            <w:vAlign w:val="center"/>
            <w:hideMark/>
          </w:tcPr>
          <w:p w14:paraId="39DF5851" w14:textId="619E3273" w:rsidR="00FC2CBF" w:rsidRPr="00E8231A" w:rsidRDefault="00941873" w:rsidP="00FA0D03">
            <w:pPr>
              <w:rPr>
                <w:b/>
                <w:lang w:val="en-IN"/>
              </w:rPr>
            </w:pPr>
            <w:r>
              <w:rPr>
                <w:b/>
                <w:lang w:val="en-IN"/>
              </w:rPr>
              <w:t>20</w:t>
            </w:r>
          </w:p>
        </w:tc>
      </w:tr>
      <w:tr w:rsidR="00FC2CBF" w:rsidRPr="00E8231A" w14:paraId="79B6E27B" w14:textId="77777777" w:rsidTr="00FA0D03">
        <w:trPr>
          <w:tblCellSpacing w:w="15" w:type="dxa"/>
        </w:trPr>
        <w:tc>
          <w:tcPr>
            <w:tcW w:w="0" w:type="auto"/>
            <w:tcBorders>
              <w:left w:val="single" w:sz="4" w:space="0" w:color="auto"/>
              <w:bottom w:val="single" w:sz="4" w:space="0" w:color="auto"/>
            </w:tcBorders>
            <w:vAlign w:val="center"/>
            <w:hideMark/>
          </w:tcPr>
          <w:p w14:paraId="2324595D" w14:textId="7F996EC5" w:rsidR="00FC2CBF" w:rsidRPr="00E8231A" w:rsidRDefault="00FC2CBF" w:rsidP="00FA0D03">
            <w:pPr>
              <w:rPr>
                <w:b/>
                <w:lang w:val="en-IN"/>
              </w:rPr>
            </w:pPr>
            <w:r w:rsidRPr="00E8231A">
              <w:rPr>
                <w:b/>
                <w:lang w:val="en-IN"/>
              </w:rPr>
              <w:t>1</w:t>
            </w:r>
            <w:r w:rsidR="00941873">
              <w:rPr>
                <w:b/>
                <w:lang w:val="en-IN"/>
              </w:rPr>
              <w:t>5</w:t>
            </w:r>
          </w:p>
        </w:tc>
        <w:tc>
          <w:tcPr>
            <w:tcW w:w="0" w:type="auto"/>
            <w:tcBorders>
              <w:left w:val="single" w:sz="4" w:space="0" w:color="auto"/>
              <w:bottom w:val="single" w:sz="4" w:space="0" w:color="auto"/>
            </w:tcBorders>
            <w:vAlign w:val="center"/>
            <w:hideMark/>
          </w:tcPr>
          <w:p w14:paraId="448501DA" w14:textId="77777777" w:rsidR="00FC2CBF" w:rsidRPr="00E8231A" w:rsidRDefault="00FC2CBF" w:rsidP="00FA0D03">
            <w:pPr>
              <w:rPr>
                <w:b/>
                <w:lang w:val="en-IN"/>
              </w:rPr>
            </w:pPr>
            <w:r w:rsidRPr="00E8231A">
              <w:rPr>
                <w:b/>
                <w:lang w:val="en-IN"/>
              </w:rPr>
              <w:t>Data Sheet</w:t>
            </w:r>
          </w:p>
        </w:tc>
        <w:tc>
          <w:tcPr>
            <w:tcW w:w="0" w:type="auto"/>
            <w:tcBorders>
              <w:left w:val="single" w:sz="4" w:space="0" w:color="auto"/>
              <w:bottom w:val="single" w:sz="4" w:space="0" w:color="auto"/>
              <w:right w:val="single" w:sz="4" w:space="0" w:color="auto"/>
            </w:tcBorders>
            <w:vAlign w:val="center"/>
            <w:hideMark/>
          </w:tcPr>
          <w:p w14:paraId="3DA4E375" w14:textId="4EE9F2AA" w:rsidR="00FC2CBF" w:rsidRPr="00E8231A" w:rsidRDefault="00941873" w:rsidP="00FA0D03">
            <w:pPr>
              <w:rPr>
                <w:b/>
                <w:lang w:val="en-IN"/>
              </w:rPr>
            </w:pPr>
            <w:r>
              <w:rPr>
                <w:b/>
                <w:lang w:val="en-IN"/>
              </w:rPr>
              <w:t>21</w:t>
            </w:r>
          </w:p>
        </w:tc>
      </w:tr>
    </w:tbl>
    <w:p w14:paraId="0A92E02C" w14:textId="158FA9CD" w:rsidR="00FC2CBF" w:rsidRDefault="00FC2CBF" w:rsidP="00FC2CBF">
      <w:pPr>
        <w:sectPr w:rsidR="00FC2CBF">
          <w:pgSz w:w="12240" w:h="15840"/>
          <w:pgMar w:top="1417" w:right="709" w:bottom="709" w:left="1984" w:header="720" w:footer="720" w:gutter="0"/>
          <w:cols w:space="720"/>
          <w:docGrid w:linePitch="360"/>
        </w:sectPr>
      </w:pPr>
    </w:p>
    <w:p w14:paraId="3FAEB760" w14:textId="08C51020" w:rsidR="00C059E1" w:rsidRDefault="00000000">
      <w:r>
        <w:rPr>
          <w:b/>
        </w:rPr>
        <w:lastRenderedPageBreak/>
        <w:t>CHAPTER 1: INTRODUCTION</w:t>
      </w:r>
      <w:r w:rsidR="0026707F">
        <w:rPr>
          <w:b/>
        </w:rPr>
        <w:t xml:space="preserve"> </w:t>
      </w:r>
      <w:r w:rsidR="0026707F" w:rsidRPr="0026707F">
        <w:rPr>
          <w:b/>
        </w:rPr>
        <w:t>TO PROJECT</w:t>
      </w:r>
    </w:p>
    <w:p w14:paraId="24593F63" w14:textId="77777777" w:rsidR="00CA615F" w:rsidRPr="00CA615F" w:rsidRDefault="00CA615F" w:rsidP="00CA615F">
      <w:pPr>
        <w:rPr>
          <w:b/>
          <w:bCs/>
          <w:lang w:val="en-IN"/>
        </w:rPr>
      </w:pPr>
      <w:r w:rsidRPr="00CA615F">
        <w:rPr>
          <w:b/>
          <w:bCs/>
          <w:lang w:val="en-IN"/>
        </w:rPr>
        <w:t>1.1 Introduction</w:t>
      </w:r>
    </w:p>
    <w:p w14:paraId="0EE17D27" w14:textId="77777777" w:rsidR="00CA615F" w:rsidRPr="00CA615F" w:rsidRDefault="00CA615F" w:rsidP="00CA615F">
      <w:pPr>
        <w:rPr>
          <w:lang w:val="en-IN"/>
        </w:rPr>
      </w:pPr>
      <w:r w:rsidRPr="00CA615F">
        <w:rPr>
          <w:lang w:val="en-IN"/>
        </w:rPr>
        <w:t xml:space="preserve">Web development has become an essential part of today’s digital world. Every organization requires a professional and responsive website to establish its online presence. This internship focuses on the </w:t>
      </w:r>
      <w:r w:rsidRPr="00CA615F">
        <w:rPr>
          <w:b/>
          <w:bCs/>
          <w:lang w:val="en-IN"/>
        </w:rPr>
        <w:t>design and development of responsive websites</w:t>
      </w:r>
      <w:r w:rsidRPr="00CA615F">
        <w:rPr>
          <w:lang w:val="en-IN"/>
        </w:rPr>
        <w:t xml:space="preserve"> using modern web technologies to provide better user experience across different devices.</w:t>
      </w:r>
    </w:p>
    <w:p w14:paraId="7B8AFFE1" w14:textId="77777777" w:rsidR="00CA615F" w:rsidRPr="00CA615F" w:rsidRDefault="00CA615F" w:rsidP="00CA615F">
      <w:pPr>
        <w:rPr>
          <w:lang w:val="en-IN"/>
        </w:rPr>
      </w:pPr>
      <w:r w:rsidRPr="00CA615F">
        <w:rPr>
          <w:lang w:val="en-IN"/>
        </w:rPr>
        <w:t xml:space="preserve">The internship was carried out at </w:t>
      </w:r>
      <w:r w:rsidRPr="00CA615F">
        <w:rPr>
          <w:b/>
          <w:bCs/>
          <w:lang w:val="en-IN"/>
        </w:rPr>
        <w:t>Startup's Friend, Vadodara</w:t>
      </w:r>
      <w:r w:rsidRPr="00CA615F">
        <w:rPr>
          <w:lang w:val="en-IN"/>
        </w:rPr>
        <w:t xml:space="preserve">, where practical exposure was provided in the field of </w:t>
      </w:r>
      <w:r w:rsidRPr="00CA615F">
        <w:rPr>
          <w:b/>
          <w:bCs/>
          <w:lang w:val="en-IN"/>
        </w:rPr>
        <w:t>Web Development</w:t>
      </w:r>
      <w:r w:rsidRPr="00CA615F">
        <w:rPr>
          <w:lang w:val="en-IN"/>
        </w:rPr>
        <w:t>. During this internship, emphasis was given on understanding real-time project requirements, designing user-friendly interfaces, and developing functional web pages.</w:t>
      </w:r>
    </w:p>
    <w:p w14:paraId="1E875C37" w14:textId="77777777" w:rsidR="00CA615F" w:rsidRPr="00CA615F" w:rsidRDefault="00CA615F" w:rsidP="00CA615F">
      <w:pPr>
        <w:rPr>
          <w:b/>
          <w:bCs/>
          <w:lang w:val="en-IN"/>
        </w:rPr>
      </w:pPr>
      <w:r w:rsidRPr="00CA615F">
        <w:rPr>
          <w:b/>
          <w:bCs/>
          <w:lang w:val="en-IN"/>
        </w:rPr>
        <w:t>1.2 Objective of the Internship</w:t>
      </w:r>
    </w:p>
    <w:p w14:paraId="49E97F06" w14:textId="77777777" w:rsidR="00CA615F" w:rsidRPr="00CA615F" w:rsidRDefault="00CA615F" w:rsidP="00CA615F">
      <w:pPr>
        <w:rPr>
          <w:lang w:val="en-IN"/>
        </w:rPr>
      </w:pPr>
      <w:r w:rsidRPr="00CA615F">
        <w:rPr>
          <w:lang w:val="en-IN"/>
        </w:rPr>
        <w:t>The main objectives of this internship are:</w:t>
      </w:r>
    </w:p>
    <w:p w14:paraId="1DBAE93D" w14:textId="77777777" w:rsidR="00CA615F" w:rsidRPr="00CA615F" w:rsidRDefault="00CA615F" w:rsidP="00CA615F">
      <w:pPr>
        <w:numPr>
          <w:ilvl w:val="0"/>
          <w:numId w:val="10"/>
        </w:numPr>
        <w:rPr>
          <w:lang w:val="en-IN"/>
        </w:rPr>
      </w:pPr>
      <w:r w:rsidRPr="00CA615F">
        <w:rPr>
          <w:lang w:val="en-IN"/>
        </w:rPr>
        <w:t>To understand the fundamentals of web development</w:t>
      </w:r>
    </w:p>
    <w:p w14:paraId="26929DC2" w14:textId="77777777" w:rsidR="00CA615F" w:rsidRPr="00CA615F" w:rsidRDefault="00CA615F" w:rsidP="00CA615F">
      <w:pPr>
        <w:numPr>
          <w:ilvl w:val="0"/>
          <w:numId w:val="10"/>
        </w:numPr>
        <w:rPr>
          <w:lang w:val="en-IN"/>
        </w:rPr>
      </w:pPr>
      <w:r w:rsidRPr="00CA615F">
        <w:rPr>
          <w:lang w:val="en-IN"/>
        </w:rPr>
        <w:t>To design responsive and interactive web pages</w:t>
      </w:r>
    </w:p>
    <w:p w14:paraId="61BAD1B9" w14:textId="77777777" w:rsidR="00CA615F" w:rsidRPr="00CA615F" w:rsidRDefault="00CA615F" w:rsidP="00CA615F">
      <w:pPr>
        <w:numPr>
          <w:ilvl w:val="0"/>
          <w:numId w:val="10"/>
        </w:numPr>
        <w:rPr>
          <w:lang w:val="en-IN"/>
        </w:rPr>
      </w:pPr>
      <w:r w:rsidRPr="00CA615F">
        <w:rPr>
          <w:lang w:val="en-IN"/>
        </w:rPr>
        <w:t>To gain hands-on experience with modern web technologies</w:t>
      </w:r>
    </w:p>
    <w:p w14:paraId="570C9387" w14:textId="77777777" w:rsidR="00CA615F" w:rsidRPr="00CA615F" w:rsidRDefault="00CA615F" w:rsidP="00CA615F">
      <w:pPr>
        <w:numPr>
          <w:ilvl w:val="0"/>
          <w:numId w:val="10"/>
        </w:numPr>
        <w:rPr>
          <w:lang w:val="en-IN"/>
        </w:rPr>
      </w:pPr>
      <w:r w:rsidRPr="00CA615F">
        <w:rPr>
          <w:lang w:val="en-IN"/>
        </w:rPr>
        <w:t>To improve problem-solving and logical skills in real projects</w:t>
      </w:r>
    </w:p>
    <w:p w14:paraId="18847C69" w14:textId="77777777" w:rsidR="00CA615F" w:rsidRPr="00CA615F" w:rsidRDefault="00CA615F" w:rsidP="00CA615F">
      <w:pPr>
        <w:rPr>
          <w:b/>
          <w:bCs/>
          <w:lang w:val="en-IN"/>
        </w:rPr>
      </w:pPr>
      <w:r w:rsidRPr="00CA615F">
        <w:rPr>
          <w:b/>
          <w:bCs/>
          <w:lang w:val="en-IN"/>
        </w:rPr>
        <w:t>1.3 Scope of the Internship</w:t>
      </w:r>
    </w:p>
    <w:p w14:paraId="2DA57DDF" w14:textId="77777777" w:rsidR="00CA615F" w:rsidRPr="00CA615F" w:rsidRDefault="00CA615F" w:rsidP="00CA615F">
      <w:pPr>
        <w:rPr>
          <w:lang w:val="en-IN"/>
        </w:rPr>
      </w:pPr>
      <w:r w:rsidRPr="00CA615F">
        <w:rPr>
          <w:lang w:val="en-IN"/>
        </w:rPr>
        <w:t>This internship provides practical knowledge of website structure, frontend development, and implementation of responsive designs. It helps in understanding industry-level working standards and prepares students for future professional challenges in the field of web development.</w:t>
      </w:r>
    </w:p>
    <w:p w14:paraId="03550F24" w14:textId="77777777" w:rsidR="00C059E1" w:rsidRDefault="00000000">
      <w:r>
        <w:br w:type="page"/>
      </w:r>
    </w:p>
    <w:p w14:paraId="71329524" w14:textId="77777777" w:rsidR="00C059E1" w:rsidRDefault="00000000">
      <w:r>
        <w:rPr>
          <w:b/>
        </w:rPr>
        <w:lastRenderedPageBreak/>
        <w:t>CHAPTER 2: MAJOR COMPONENTS OF PROJECT</w:t>
      </w:r>
    </w:p>
    <w:p w14:paraId="65F4BE45" w14:textId="77777777" w:rsidR="00CA615F" w:rsidRPr="00CA615F" w:rsidRDefault="00CA615F" w:rsidP="00CA615F">
      <w:pPr>
        <w:rPr>
          <w:b/>
          <w:bCs/>
          <w:lang w:val="en-IN"/>
        </w:rPr>
      </w:pPr>
      <w:r w:rsidRPr="00CA615F">
        <w:rPr>
          <w:b/>
          <w:bCs/>
          <w:lang w:val="en-IN"/>
        </w:rPr>
        <w:t>2.1 Overview of Internship Work</w:t>
      </w:r>
    </w:p>
    <w:p w14:paraId="793454E0" w14:textId="77777777" w:rsidR="00CA615F" w:rsidRPr="00CA615F" w:rsidRDefault="00CA615F" w:rsidP="00CA615F">
      <w:pPr>
        <w:rPr>
          <w:lang w:val="en-IN"/>
        </w:rPr>
      </w:pPr>
      <w:r w:rsidRPr="00CA615F">
        <w:rPr>
          <w:lang w:val="en-IN"/>
        </w:rPr>
        <w:t xml:space="preserve">The internship was carried out individually at </w:t>
      </w:r>
      <w:r w:rsidRPr="00CA615F">
        <w:rPr>
          <w:b/>
          <w:bCs/>
          <w:lang w:val="en-IN"/>
        </w:rPr>
        <w:t>Startup's Friend, Vadodara</w:t>
      </w:r>
      <w:r w:rsidRPr="00CA615F">
        <w:rPr>
          <w:lang w:val="en-IN"/>
        </w:rPr>
        <w:t xml:space="preserve"> under the guidance of the industry mentor. The work assigned during the internship focused on </w:t>
      </w:r>
      <w:r w:rsidRPr="00CA615F">
        <w:rPr>
          <w:b/>
          <w:bCs/>
          <w:lang w:val="en-IN"/>
        </w:rPr>
        <w:t>design and development of responsive websites</w:t>
      </w:r>
      <w:r w:rsidRPr="00CA615F">
        <w:rPr>
          <w:lang w:val="en-IN"/>
        </w:rPr>
        <w:t xml:space="preserve"> using modern web technologies. The internship provided practical exposure to real-time web development tasks and industry-level working standards.</w:t>
      </w:r>
    </w:p>
    <w:p w14:paraId="67A90038" w14:textId="77777777" w:rsidR="00CA615F" w:rsidRPr="00CA615F" w:rsidRDefault="00CA615F" w:rsidP="00CA615F">
      <w:pPr>
        <w:rPr>
          <w:b/>
          <w:bCs/>
          <w:lang w:val="en-IN"/>
        </w:rPr>
      </w:pPr>
      <w:r w:rsidRPr="00CA615F">
        <w:rPr>
          <w:b/>
          <w:bCs/>
          <w:lang w:val="en-IN"/>
        </w:rPr>
        <w:t>2.2 UI/UX Design using Figma</w:t>
      </w:r>
    </w:p>
    <w:p w14:paraId="597A6572" w14:textId="77777777" w:rsidR="00CA615F" w:rsidRPr="00CA615F" w:rsidRDefault="00CA615F" w:rsidP="00CA615F">
      <w:pPr>
        <w:rPr>
          <w:lang w:val="en-IN"/>
        </w:rPr>
      </w:pPr>
      <w:r w:rsidRPr="00CA615F">
        <w:rPr>
          <w:lang w:val="en-IN"/>
        </w:rPr>
        <w:t xml:space="preserve">In the initial phase of the internship, wireframes and layouts of the website were designed using </w:t>
      </w:r>
      <w:r w:rsidRPr="00CA615F">
        <w:rPr>
          <w:b/>
          <w:bCs/>
          <w:lang w:val="en-IN"/>
        </w:rPr>
        <w:t>Figma</w:t>
      </w:r>
      <w:r w:rsidRPr="00CA615F">
        <w:rPr>
          <w:lang w:val="en-IN"/>
        </w:rPr>
        <w:t>. The home page and remaining web pages were designed with a focus on user-friendly interface and proper navigation. This phase helped in understanding the importance of visual design and user experience before actual development.</w:t>
      </w:r>
    </w:p>
    <w:p w14:paraId="47929EFB" w14:textId="77777777" w:rsidR="00CA615F" w:rsidRPr="00CA615F" w:rsidRDefault="00CA615F" w:rsidP="00CA615F">
      <w:pPr>
        <w:rPr>
          <w:b/>
          <w:bCs/>
          <w:lang w:val="en-IN"/>
        </w:rPr>
      </w:pPr>
      <w:r w:rsidRPr="00CA615F">
        <w:rPr>
          <w:b/>
          <w:bCs/>
          <w:lang w:val="en-IN"/>
        </w:rPr>
        <w:t>2.3 Frontend Development</w:t>
      </w:r>
    </w:p>
    <w:p w14:paraId="5EE9D17B" w14:textId="77777777" w:rsidR="00CA615F" w:rsidRPr="00CA615F" w:rsidRDefault="00CA615F" w:rsidP="00CA615F">
      <w:pPr>
        <w:rPr>
          <w:lang w:val="en-IN"/>
        </w:rPr>
      </w:pPr>
      <w:r w:rsidRPr="00CA615F">
        <w:rPr>
          <w:lang w:val="en-IN"/>
        </w:rPr>
        <w:t xml:space="preserve">After finalizing the UI designs, the Figma designs were converted into actual web pages using </w:t>
      </w:r>
      <w:r w:rsidRPr="00CA615F">
        <w:rPr>
          <w:b/>
          <w:bCs/>
          <w:lang w:val="en-IN"/>
        </w:rPr>
        <w:t>HTML and CSS</w:t>
      </w:r>
      <w:r w:rsidRPr="00CA615F">
        <w:rPr>
          <w:lang w:val="en-IN"/>
        </w:rPr>
        <w:t>. Proper styling was applied to make the website visually appealing. Responsive design techniques were used to ensure that the website works efficiently on different screen sizes and devices.</w:t>
      </w:r>
    </w:p>
    <w:p w14:paraId="4B1654C4" w14:textId="77777777" w:rsidR="00CA615F" w:rsidRPr="00CA615F" w:rsidRDefault="00CA615F" w:rsidP="00CA615F">
      <w:pPr>
        <w:rPr>
          <w:b/>
          <w:bCs/>
          <w:lang w:val="en-IN"/>
        </w:rPr>
      </w:pPr>
      <w:r w:rsidRPr="00CA615F">
        <w:rPr>
          <w:b/>
          <w:bCs/>
          <w:lang w:val="en-IN"/>
        </w:rPr>
        <w:t>2.4 JavaScript Implementation</w:t>
      </w:r>
    </w:p>
    <w:p w14:paraId="32BED16C" w14:textId="77777777" w:rsidR="00CA615F" w:rsidRPr="00CA615F" w:rsidRDefault="00CA615F" w:rsidP="00CA615F">
      <w:pPr>
        <w:rPr>
          <w:lang w:val="en-IN"/>
        </w:rPr>
      </w:pPr>
      <w:r w:rsidRPr="00CA615F">
        <w:rPr>
          <w:lang w:val="en-IN"/>
        </w:rPr>
        <w:t>JavaScript was used to enhance website functionality and interactivity. Various features were added to improve user experience, and changes suggested by the mentor were implemented to optimize the overall performance of the website.</w:t>
      </w:r>
    </w:p>
    <w:p w14:paraId="5D74FD7D" w14:textId="77777777" w:rsidR="00CA615F" w:rsidRPr="00CA615F" w:rsidRDefault="00CA615F" w:rsidP="00CA615F">
      <w:pPr>
        <w:rPr>
          <w:b/>
          <w:bCs/>
          <w:lang w:val="en-IN"/>
        </w:rPr>
      </w:pPr>
      <w:r w:rsidRPr="00CA615F">
        <w:rPr>
          <w:b/>
          <w:bCs/>
          <w:lang w:val="en-IN"/>
        </w:rPr>
        <w:t>2.5 Dashboard Development</w:t>
      </w:r>
    </w:p>
    <w:p w14:paraId="6C2D9BC5" w14:textId="77777777" w:rsidR="00CA615F" w:rsidRPr="00CA615F" w:rsidRDefault="00CA615F" w:rsidP="00CA615F">
      <w:pPr>
        <w:rPr>
          <w:lang w:val="en-IN"/>
        </w:rPr>
      </w:pPr>
      <w:r w:rsidRPr="00CA615F">
        <w:rPr>
          <w:lang w:val="en-IN"/>
        </w:rPr>
        <w:t>During the later phase of the internship, dashboard-related tasks were assigned. The student learned about dashboard structure and functionality and participated in creating and improving dashboard components as per project requirements.</w:t>
      </w:r>
    </w:p>
    <w:p w14:paraId="2CBDBBF8" w14:textId="77777777" w:rsidR="00CA615F" w:rsidRPr="00CA615F" w:rsidRDefault="00CA615F" w:rsidP="00CA615F">
      <w:pPr>
        <w:rPr>
          <w:b/>
          <w:bCs/>
          <w:lang w:val="en-IN"/>
        </w:rPr>
      </w:pPr>
      <w:r w:rsidRPr="00CA615F">
        <w:rPr>
          <w:b/>
          <w:bCs/>
          <w:lang w:val="en-IN"/>
        </w:rPr>
        <w:t>2.6 Learning Java Basics</w:t>
      </w:r>
    </w:p>
    <w:p w14:paraId="05E0E60D" w14:textId="77777777" w:rsidR="00CA615F" w:rsidRPr="00CA615F" w:rsidRDefault="00CA615F" w:rsidP="00CA615F">
      <w:pPr>
        <w:rPr>
          <w:lang w:val="en-IN"/>
        </w:rPr>
      </w:pPr>
      <w:r w:rsidRPr="00CA615F">
        <w:rPr>
          <w:lang w:val="en-IN"/>
        </w:rPr>
        <w:t xml:space="preserve">Along with web development tasks, basic concepts of </w:t>
      </w:r>
      <w:r w:rsidRPr="00CA615F">
        <w:rPr>
          <w:b/>
          <w:bCs/>
          <w:lang w:val="en-IN"/>
        </w:rPr>
        <w:t>Java programming</w:t>
      </w:r>
      <w:r w:rsidRPr="00CA615F">
        <w:rPr>
          <w:lang w:val="en-IN"/>
        </w:rPr>
        <w:t xml:space="preserve"> were learned, including loops, conditional statements, strings, and one-dimensional and two-dimensional arrays. This helped in strengthening programming logic and problem-solving skills.</w:t>
      </w:r>
    </w:p>
    <w:p w14:paraId="134C330B" w14:textId="77777777" w:rsidR="00941873" w:rsidRDefault="00941873" w:rsidP="00CA615F">
      <w:pPr>
        <w:rPr>
          <w:b/>
          <w:bCs/>
          <w:lang w:val="en-IN"/>
        </w:rPr>
      </w:pPr>
    </w:p>
    <w:p w14:paraId="09A10A1E" w14:textId="77777777" w:rsidR="00941873" w:rsidRDefault="00941873" w:rsidP="00CA615F">
      <w:pPr>
        <w:rPr>
          <w:b/>
          <w:bCs/>
          <w:lang w:val="en-IN"/>
        </w:rPr>
      </w:pPr>
    </w:p>
    <w:p w14:paraId="6A8496EB" w14:textId="77777777" w:rsidR="00941873" w:rsidRDefault="00941873" w:rsidP="00CA615F">
      <w:pPr>
        <w:rPr>
          <w:b/>
          <w:bCs/>
          <w:lang w:val="en-IN"/>
        </w:rPr>
      </w:pPr>
    </w:p>
    <w:p w14:paraId="1FE622BE" w14:textId="020DE7DC" w:rsidR="00CA615F" w:rsidRPr="00CA615F" w:rsidRDefault="00CA615F" w:rsidP="00CA615F">
      <w:pPr>
        <w:rPr>
          <w:b/>
          <w:bCs/>
          <w:lang w:val="en-IN"/>
        </w:rPr>
      </w:pPr>
      <w:r w:rsidRPr="00CA615F">
        <w:rPr>
          <w:b/>
          <w:bCs/>
          <w:lang w:val="en-IN"/>
        </w:rPr>
        <w:lastRenderedPageBreak/>
        <w:t>2.7 Individual Work Declaration</w:t>
      </w:r>
    </w:p>
    <w:p w14:paraId="0FB2FE74" w14:textId="66B77592" w:rsidR="00C059E1" w:rsidRPr="00CA615F" w:rsidRDefault="00CA615F">
      <w:pPr>
        <w:rPr>
          <w:lang w:val="en-IN"/>
        </w:rPr>
      </w:pPr>
      <w:r w:rsidRPr="00CA615F">
        <w:rPr>
          <w:lang w:val="en-IN"/>
        </w:rPr>
        <w:t xml:space="preserve">The internship work was carried out </w:t>
      </w:r>
      <w:r w:rsidRPr="00CA615F">
        <w:rPr>
          <w:b/>
          <w:bCs/>
          <w:lang w:val="en-IN"/>
        </w:rPr>
        <w:t>individually by the student</w:t>
      </w:r>
      <w:r w:rsidRPr="00CA615F">
        <w:rPr>
          <w:lang w:val="en-IN"/>
        </w:rPr>
        <w:t xml:space="preserve"> under the guidance of the industry mentor. All tasks were completed independently by following instructions and feedback provided during the internship period.</w:t>
      </w:r>
      <w:r>
        <w:br w:type="page"/>
      </w:r>
    </w:p>
    <w:p w14:paraId="60D8577E" w14:textId="77777777" w:rsidR="00C059E1" w:rsidRDefault="00000000">
      <w:r>
        <w:rPr>
          <w:b/>
        </w:rPr>
        <w:lastRenderedPageBreak/>
        <w:t>CHAPTER 3: METHODOLOGY ADOPTED</w:t>
      </w:r>
    </w:p>
    <w:p w14:paraId="3D4F2761" w14:textId="77777777" w:rsidR="00CA615F" w:rsidRPr="00CA615F" w:rsidRDefault="00CA615F" w:rsidP="00CA615F">
      <w:pPr>
        <w:rPr>
          <w:b/>
          <w:bCs/>
          <w:lang w:val="en-IN"/>
        </w:rPr>
      </w:pPr>
      <w:r w:rsidRPr="00CA615F">
        <w:rPr>
          <w:b/>
          <w:bCs/>
          <w:lang w:val="en-IN"/>
        </w:rPr>
        <w:t>3.1 Introduction</w:t>
      </w:r>
    </w:p>
    <w:p w14:paraId="20A69426" w14:textId="77777777" w:rsidR="00CA615F" w:rsidRPr="00CA615F" w:rsidRDefault="00CA615F" w:rsidP="00CA615F">
      <w:pPr>
        <w:rPr>
          <w:lang w:val="en-IN"/>
        </w:rPr>
      </w:pPr>
      <w:r w:rsidRPr="00CA615F">
        <w:rPr>
          <w:lang w:val="en-IN"/>
        </w:rPr>
        <w:t>The methodology adopted during the internship was systematic and practical in nature. The internship work was carried out individually by following a step-by-step approach under the guidance of the industry mentor. Each task was completed as per real-time project requirements, ensuring quality and efficiency in web development.</w:t>
      </w:r>
    </w:p>
    <w:p w14:paraId="318E3C77" w14:textId="77777777" w:rsidR="00CA615F" w:rsidRPr="00CA615F" w:rsidRDefault="00CA615F" w:rsidP="00CA615F">
      <w:pPr>
        <w:rPr>
          <w:b/>
          <w:bCs/>
          <w:lang w:val="en-IN"/>
        </w:rPr>
      </w:pPr>
      <w:r w:rsidRPr="00CA615F">
        <w:rPr>
          <w:b/>
          <w:bCs/>
          <w:lang w:val="en-IN"/>
        </w:rPr>
        <w:t>3.2 Requirement Analysis</w:t>
      </w:r>
    </w:p>
    <w:p w14:paraId="38B25FB9" w14:textId="77777777" w:rsidR="00CA615F" w:rsidRPr="00CA615F" w:rsidRDefault="00CA615F" w:rsidP="00CA615F">
      <w:pPr>
        <w:rPr>
          <w:lang w:val="en-IN"/>
        </w:rPr>
      </w:pPr>
      <w:r w:rsidRPr="00CA615F">
        <w:rPr>
          <w:lang w:val="en-IN"/>
        </w:rPr>
        <w:t xml:space="preserve">The first step involved understanding the project requirements. The purpose of the website, target users, and functional needs were </w:t>
      </w:r>
      <w:proofErr w:type="spellStart"/>
      <w:r w:rsidRPr="00CA615F">
        <w:rPr>
          <w:lang w:val="en-IN"/>
        </w:rPr>
        <w:t>analyzed</w:t>
      </w:r>
      <w:proofErr w:type="spellEnd"/>
      <w:r w:rsidRPr="00CA615F">
        <w:rPr>
          <w:lang w:val="en-IN"/>
        </w:rPr>
        <w:t>. Discussions with the mentor helped in identifying the structure, layout, and features required for the website.</w:t>
      </w:r>
    </w:p>
    <w:p w14:paraId="2E0F026B" w14:textId="77777777" w:rsidR="00CA615F" w:rsidRPr="00CA615F" w:rsidRDefault="00CA615F" w:rsidP="00CA615F">
      <w:pPr>
        <w:rPr>
          <w:b/>
          <w:bCs/>
          <w:lang w:val="en-IN"/>
        </w:rPr>
      </w:pPr>
      <w:r w:rsidRPr="00CA615F">
        <w:rPr>
          <w:b/>
          <w:bCs/>
          <w:lang w:val="en-IN"/>
        </w:rPr>
        <w:t>3.3 UI/UX Planning and Design</w:t>
      </w:r>
    </w:p>
    <w:p w14:paraId="10DC7DEB" w14:textId="77777777" w:rsidR="00CA615F" w:rsidRPr="00CA615F" w:rsidRDefault="00CA615F" w:rsidP="00CA615F">
      <w:pPr>
        <w:rPr>
          <w:lang w:val="en-IN"/>
        </w:rPr>
      </w:pPr>
      <w:r w:rsidRPr="00CA615F">
        <w:rPr>
          <w:lang w:val="en-IN"/>
        </w:rPr>
        <w:t xml:space="preserve">Based on the requirements, wireframes and layouts were designed using </w:t>
      </w:r>
      <w:r w:rsidRPr="00CA615F">
        <w:rPr>
          <w:b/>
          <w:bCs/>
          <w:lang w:val="en-IN"/>
        </w:rPr>
        <w:t>Figma</w:t>
      </w:r>
      <w:r w:rsidRPr="00CA615F">
        <w:rPr>
          <w:lang w:val="en-IN"/>
        </w:rPr>
        <w:t xml:space="preserve">. The home page and other necessary pages were planned with proper alignment, </w:t>
      </w:r>
      <w:proofErr w:type="spellStart"/>
      <w:r w:rsidRPr="00CA615F">
        <w:rPr>
          <w:lang w:val="en-IN"/>
        </w:rPr>
        <w:t>color</w:t>
      </w:r>
      <w:proofErr w:type="spellEnd"/>
      <w:r w:rsidRPr="00CA615F">
        <w:rPr>
          <w:lang w:val="en-IN"/>
        </w:rPr>
        <w:t xml:space="preserve"> schemes, and navigation flow. This step ensured a clear visual structure before starting the development phase.</w:t>
      </w:r>
    </w:p>
    <w:p w14:paraId="75D758F0" w14:textId="77777777" w:rsidR="00CA615F" w:rsidRPr="00CA615F" w:rsidRDefault="00CA615F" w:rsidP="00CA615F">
      <w:pPr>
        <w:rPr>
          <w:b/>
          <w:bCs/>
          <w:lang w:val="en-IN"/>
        </w:rPr>
      </w:pPr>
      <w:r w:rsidRPr="00CA615F">
        <w:rPr>
          <w:b/>
          <w:bCs/>
          <w:lang w:val="en-IN"/>
        </w:rPr>
        <w:t>3.4 Frontend Development Process</w:t>
      </w:r>
    </w:p>
    <w:p w14:paraId="617BF4B5" w14:textId="77777777" w:rsidR="00CA615F" w:rsidRPr="00CA615F" w:rsidRDefault="00CA615F" w:rsidP="00CA615F">
      <w:pPr>
        <w:rPr>
          <w:lang w:val="en-IN"/>
        </w:rPr>
      </w:pPr>
      <w:r w:rsidRPr="00CA615F">
        <w:rPr>
          <w:lang w:val="en-IN"/>
        </w:rPr>
        <w:t xml:space="preserve">After finalizing the design, the development phase was initiated. The designs were converted into web pages using </w:t>
      </w:r>
      <w:r w:rsidRPr="00CA615F">
        <w:rPr>
          <w:b/>
          <w:bCs/>
          <w:lang w:val="en-IN"/>
        </w:rPr>
        <w:t>HTML</w:t>
      </w:r>
      <w:r w:rsidRPr="00CA615F">
        <w:rPr>
          <w:lang w:val="en-IN"/>
        </w:rPr>
        <w:t xml:space="preserve"> for structure and </w:t>
      </w:r>
      <w:r w:rsidRPr="00CA615F">
        <w:rPr>
          <w:b/>
          <w:bCs/>
          <w:lang w:val="en-IN"/>
        </w:rPr>
        <w:t>CSS</w:t>
      </w:r>
      <w:r w:rsidRPr="00CA615F">
        <w:rPr>
          <w:lang w:val="en-IN"/>
        </w:rPr>
        <w:t xml:space="preserve"> for styling. Responsive design techniques were applied to make the website compatible with different screen sizes such as mobile, tablet, and desktop.</w:t>
      </w:r>
    </w:p>
    <w:p w14:paraId="6B67B7F7" w14:textId="77777777" w:rsidR="00CA615F" w:rsidRPr="00CA615F" w:rsidRDefault="00CA615F" w:rsidP="00CA615F">
      <w:pPr>
        <w:rPr>
          <w:b/>
          <w:bCs/>
          <w:lang w:val="en-IN"/>
        </w:rPr>
      </w:pPr>
      <w:r w:rsidRPr="00CA615F">
        <w:rPr>
          <w:b/>
          <w:bCs/>
          <w:lang w:val="en-IN"/>
        </w:rPr>
        <w:t>3.5 Functionality Enhancement using JavaScript</w:t>
      </w:r>
    </w:p>
    <w:p w14:paraId="0509745F" w14:textId="77777777" w:rsidR="00CA615F" w:rsidRPr="00CA615F" w:rsidRDefault="00CA615F" w:rsidP="00CA615F">
      <w:pPr>
        <w:rPr>
          <w:lang w:val="en-IN"/>
        </w:rPr>
      </w:pPr>
      <w:r w:rsidRPr="00CA615F">
        <w:rPr>
          <w:lang w:val="en-IN"/>
        </w:rPr>
        <w:t xml:space="preserve">To enhance the functionality and interactivity of the website, </w:t>
      </w:r>
      <w:r w:rsidRPr="00CA615F">
        <w:rPr>
          <w:b/>
          <w:bCs/>
          <w:lang w:val="en-IN"/>
        </w:rPr>
        <w:t>JavaScript</w:t>
      </w:r>
      <w:r w:rsidRPr="00CA615F">
        <w:rPr>
          <w:lang w:val="en-IN"/>
        </w:rPr>
        <w:t xml:space="preserve"> was implemented. Various improvements were made based on feedback, including form </w:t>
      </w:r>
      <w:proofErr w:type="spellStart"/>
      <w:r w:rsidRPr="00CA615F">
        <w:rPr>
          <w:lang w:val="en-IN"/>
        </w:rPr>
        <w:t>behavior</w:t>
      </w:r>
      <w:proofErr w:type="spellEnd"/>
      <w:r w:rsidRPr="00CA615F">
        <w:rPr>
          <w:lang w:val="en-IN"/>
        </w:rPr>
        <w:t>, interactive elements, and dynamic content handling. Suggestions provided by the mentor were incorporated to improve overall performance.</w:t>
      </w:r>
    </w:p>
    <w:p w14:paraId="56C21AE1" w14:textId="77777777" w:rsidR="00CA615F" w:rsidRPr="00CA615F" w:rsidRDefault="00CA615F" w:rsidP="00CA615F">
      <w:pPr>
        <w:rPr>
          <w:b/>
          <w:bCs/>
          <w:lang w:val="en-IN"/>
        </w:rPr>
      </w:pPr>
      <w:r w:rsidRPr="00CA615F">
        <w:rPr>
          <w:b/>
          <w:bCs/>
          <w:lang w:val="en-IN"/>
        </w:rPr>
        <w:t>3.6 Dashboard Development Activities</w:t>
      </w:r>
    </w:p>
    <w:p w14:paraId="6F8E16AE" w14:textId="77777777" w:rsidR="00CA615F" w:rsidRPr="00CA615F" w:rsidRDefault="00CA615F" w:rsidP="00CA615F">
      <w:pPr>
        <w:rPr>
          <w:lang w:val="en-IN"/>
        </w:rPr>
      </w:pPr>
      <w:r w:rsidRPr="00CA615F">
        <w:rPr>
          <w:lang w:val="en-IN"/>
        </w:rPr>
        <w:t>The internship also included learning and working on dashboard components. The structure of the dashboard was studied, and practical work was done to create and improve dashboard features. This helped in understanding how data is managed and displayed in web applications.</w:t>
      </w:r>
    </w:p>
    <w:p w14:paraId="12FEED33" w14:textId="77777777" w:rsidR="00941873" w:rsidRDefault="00941873" w:rsidP="00CA615F">
      <w:pPr>
        <w:rPr>
          <w:b/>
          <w:bCs/>
          <w:lang w:val="en-IN"/>
        </w:rPr>
      </w:pPr>
    </w:p>
    <w:p w14:paraId="6BAFE1DB" w14:textId="77777777" w:rsidR="00941873" w:rsidRDefault="00941873" w:rsidP="00CA615F">
      <w:pPr>
        <w:rPr>
          <w:b/>
          <w:bCs/>
          <w:lang w:val="en-IN"/>
        </w:rPr>
      </w:pPr>
    </w:p>
    <w:p w14:paraId="0BB66FDA" w14:textId="77777777" w:rsidR="00941873" w:rsidRDefault="00941873" w:rsidP="00CA615F">
      <w:pPr>
        <w:rPr>
          <w:b/>
          <w:bCs/>
          <w:lang w:val="en-IN"/>
        </w:rPr>
      </w:pPr>
    </w:p>
    <w:p w14:paraId="39091576" w14:textId="557885EB" w:rsidR="00CA615F" w:rsidRPr="00CA615F" w:rsidRDefault="00CA615F" w:rsidP="00CA615F">
      <w:pPr>
        <w:rPr>
          <w:b/>
          <w:bCs/>
          <w:lang w:val="en-IN"/>
        </w:rPr>
      </w:pPr>
      <w:r w:rsidRPr="00CA615F">
        <w:rPr>
          <w:b/>
          <w:bCs/>
          <w:lang w:val="en-IN"/>
        </w:rPr>
        <w:lastRenderedPageBreak/>
        <w:t>3.7 Learning and Practice of Java Programming</w:t>
      </w:r>
    </w:p>
    <w:p w14:paraId="2C891A46" w14:textId="77777777" w:rsidR="00CA615F" w:rsidRPr="00CA615F" w:rsidRDefault="00CA615F" w:rsidP="00CA615F">
      <w:pPr>
        <w:rPr>
          <w:lang w:val="en-IN"/>
        </w:rPr>
      </w:pPr>
      <w:r w:rsidRPr="00CA615F">
        <w:rPr>
          <w:lang w:val="en-IN"/>
        </w:rPr>
        <w:t xml:space="preserve">Along with web development, basic </w:t>
      </w:r>
      <w:r w:rsidRPr="00CA615F">
        <w:rPr>
          <w:b/>
          <w:bCs/>
          <w:lang w:val="en-IN"/>
        </w:rPr>
        <w:t>Java programming concepts</w:t>
      </w:r>
      <w:r w:rsidRPr="00CA615F">
        <w:rPr>
          <w:lang w:val="en-IN"/>
        </w:rPr>
        <w:t xml:space="preserve"> were learned, such as loops, conditional statements, strings, and arrays (including 2D arrays). Regular practice helped in developing logical thinking and programming fundamentals.</w:t>
      </w:r>
    </w:p>
    <w:p w14:paraId="22C1B112" w14:textId="77777777" w:rsidR="00CA615F" w:rsidRPr="00CA615F" w:rsidRDefault="00CA615F" w:rsidP="00CA615F">
      <w:pPr>
        <w:rPr>
          <w:b/>
          <w:bCs/>
          <w:lang w:val="en-IN"/>
        </w:rPr>
      </w:pPr>
      <w:r w:rsidRPr="00CA615F">
        <w:rPr>
          <w:b/>
          <w:bCs/>
          <w:lang w:val="en-IN"/>
        </w:rPr>
        <w:t>3.8 Testing and Modifications</w:t>
      </w:r>
    </w:p>
    <w:p w14:paraId="7BB2B782" w14:textId="77777777" w:rsidR="00CA615F" w:rsidRPr="00CA615F" w:rsidRDefault="00CA615F" w:rsidP="00CA615F">
      <w:pPr>
        <w:rPr>
          <w:lang w:val="en-IN"/>
        </w:rPr>
      </w:pPr>
      <w:r w:rsidRPr="00CA615F">
        <w:rPr>
          <w:lang w:val="en-IN"/>
        </w:rPr>
        <w:t>After development, the website was tested to identify errors and design issues. Minor changes and improvements were made to enhance functionality and user experience. Final modifications were carried out to ensure smooth performance of the website.</w:t>
      </w:r>
    </w:p>
    <w:p w14:paraId="1236EA5E" w14:textId="77777777" w:rsidR="00CA615F" w:rsidRPr="00CA615F" w:rsidRDefault="00CA615F" w:rsidP="00CA615F">
      <w:pPr>
        <w:rPr>
          <w:b/>
          <w:bCs/>
          <w:lang w:val="en-IN"/>
        </w:rPr>
      </w:pPr>
      <w:r w:rsidRPr="00CA615F">
        <w:rPr>
          <w:b/>
          <w:bCs/>
          <w:lang w:val="en-IN"/>
        </w:rPr>
        <w:t>3.9 Final Implementation</w:t>
      </w:r>
    </w:p>
    <w:p w14:paraId="5FC9E09A" w14:textId="77777777" w:rsidR="00CA615F" w:rsidRPr="00CA615F" w:rsidRDefault="00CA615F" w:rsidP="00CA615F">
      <w:pPr>
        <w:rPr>
          <w:lang w:val="en-IN"/>
        </w:rPr>
      </w:pPr>
      <w:r w:rsidRPr="00CA615F">
        <w:rPr>
          <w:lang w:val="en-IN"/>
        </w:rPr>
        <w:t>Once testing and improvements were completed, the final version of the website was prepared. All tasks assigned during the internship were completed successfully within the given time frame by following the defined methodology.</w:t>
      </w:r>
    </w:p>
    <w:p w14:paraId="5B1961F1" w14:textId="77777777" w:rsidR="00C059E1" w:rsidRDefault="00000000">
      <w:r>
        <w:br w:type="page"/>
      </w:r>
    </w:p>
    <w:p w14:paraId="77CF3A88" w14:textId="77777777" w:rsidR="00C059E1" w:rsidRDefault="00000000">
      <w:r>
        <w:rPr>
          <w:b/>
        </w:rPr>
        <w:lastRenderedPageBreak/>
        <w:t>CHAPTER 4: TOOLS AND TECHNOLOGY USED</w:t>
      </w:r>
    </w:p>
    <w:p w14:paraId="3612F43B" w14:textId="77777777" w:rsidR="00CA615F" w:rsidRPr="00CA615F" w:rsidRDefault="00CA615F" w:rsidP="00CA615F">
      <w:pPr>
        <w:rPr>
          <w:b/>
          <w:bCs/>
          <w:lang w:val="en-IN"/>
        </w:rPr>
      </w:pPr>
      <w:r w:rsidRPr="00CA615F">
        <w:rPr>
          <w:b/>
          <w:bCs/>
          <w:lang w:val="en-IN"/>
        </w:rPr>
        <w:t>4.1 Introduction</w:t>
      </w:r>
    </w:p>
    <w:p w14:paraId="10304EC2" w14:textId="77777777" w:rsidR="00CA615F" w:rsidRPr="00CA615F" w:rsidRDefault="00CA615F" w:rsidP="00CA615F">
      <w:pPr>
        <w:rPr>
          <w:lang w:val="en-IN"/>
        </w:rPr>
      </w:pPr>
      <w:r w:rsidRPr="00CA615F">
        <w:rPr>
          <w:lang w:val="en-IN"/>
        </w:rPr>
        <w:t xml:space="preserve">During the internship period at </w:t>
      </w:r>
      <w:r w:rsidRPr="00CA615F">
        <w:rPr>
          <w:b/>
          <w:bCs/>
          <w:lang w:val="en-IN"/>
        </w:rPr>
        <w:t>Startup's Friend</w:t>
      </w:r>
      <w:r w:rsidRPr="00CA615F">
        <w:rPr>
          <w:lang w:val="en-IN"/>
        </w:rPr>
        <w:t>, various tools and technologies were used for the design and development of responsive websites. These tools helped in efficient development, better visualization, and smooth implementation of web applications. The selected technologies are widely used in the web development industry.</w:t>
      </w:r>
    </w:p>
    <w:p w14:paraId="284A1B5B" w14:textId="77777777" w:rsidR="00CA615F" w:rsidRPr="00CA615F" w:rsidRDefault="00CA615F" w:rsidP="00CA615F">
      <w:pPr>
        <w:rPr>
          <w:b/>
          <w:bCs/>
          <w:lang w:val="en-IN"/>
        </w:rPr>
      </w:pPr>
      <w:r w:rsidRPr="00CA615F">
        <w:rPr>
          <w:b/>
          <w:bCs/>
          <w:lang w:val="en-IN"/>
        </w:rPr>
        <w:t>4.2 Figma</w:t>
      </w:r>
    </w:p>
    <w:p w14:paraId="3E083259" w14:textId="77777777" w:rsidR="00CA615F" w:rsidRPr="00CA615F" w:rsidRDefault="00CA615F" w:rsidP="00CA615F">
      <w:pPr>
        <w:rPr>
          <w:lang w:val="en-IN"/>
        </w:rPr>
      </w:pPr>
      <w:r w:rsidRPr="00CA615F">
        <w:rPr>
          <w:b/>
          <w:bCs/>
          <w:lang w:val="en-IN"/>
        </w:rPr>
        <w:t>Figma</w:t>
      </w:r>
      <w:r w:rsidRPr="00CA615F">
        <w:rPr>
          <w:lang w:val="en-IN"/>
        </w:rPr>
        <w:t xml:space="preserve"> was used for UI/UX designing of the website. It helped in creating wireframes and page layouts before starting the development process. Using Figma made it easier to visualize the structure of the website and plan user-friendly interfaces.</w:t>
      </w:r>
    </w:p>
    <w:p w14:paraId="5B805453" w14:textId="77777777" w:rsidR="00CA615F" w:rsidRPr="00CA615F" w:rsidRDefault="00CA615F" w:rsidP="00CA615F">
      <w:pPr>
        <w:rPr>
          <w:b/>
          <w:bCs/>
          <w:lang w:val="en-IN"/>
        </w:rPr>
      </w:pPr>
      <w:r w:rsidRPr="00CA615F">
        <w:rPr>
          <w:b/>
          <w:bCs/>
          <w:lang w:val="en-IN"/>
        </w:rPr>
        <w:t>4.3 HTML (</w:t>
      </w:r>
      <w:proofErr w:type="spellStart"/>
      <w:r w:rsidRPr="00CA615F">
        <w:rPr>
          <w:b/>
          <w:bCs/>
          <w:lang w:val="en-IN"/>
        </w:rPr>
        <w:t>HyperText</w:t>
      </w:r>
      <w:proofErr w:type="spellEnd"/>
      <w:r w:rsidRPr="00CA615F">
        <w:rPr>
          <w:b/>
          <w:bCs/>
          <w:lang w:val="en-IN"/>
        </w:rPr>
        <w:t xml:space="preserve"> Markup Language)</w:t>
      </w:r>
    </w:p>
    <w:p w14:paraId="652FE5BE" w14:textId="77777777" w:rsidR="00CA615F" w:rsidRPr="00CA615F" w:rsidRDefault="00CA615F" w:rsidP="00CA615F">
      <w:pPr>
        <w:rPr>
          <w:lang w:val="en-IN"/>
        </w:rPr>
      </w:pPr>
      <w:r w:rsidRPr="00CA615F">
        <w:rPr>
          <w:lang w:val="en-IN"/>
        </w:rPr>
        <w:t>HTML was used to create the basic structure of the website. It helped in defining elements such as headings, paragraphs, images, links, forms, and layout sections. HTML forms the foundation of web pages.</w:t>
      </w:r>
    </w:p>
    <w:p w14:paraId="798D91F2" w14:textId="77777777" w:rsidR="00CA615F" w:rsidRPr="00CA615F" w:rsidRDefault="00CA615F" w:rsidP="00CA615F">
      <w:pPr>
        <w:rPr>
          <w:b/>
          <w:bCs/>
          <w:lang w:val="en-IN"/>
        </w:rPr>
      </w:pPr>
      <w:r w:rsidRPr="00CA615F">
        <w:rPr>
          <w:b/>
          <w:bCs/>
          <w:lang w:val="en-IN"/>
        </w:rPr>
        <w:t>4.4 CSS (Cascading Style Sheets)</w:t>
      </w:r>
    </w:p>
    <w:p w14:paraId="4724EEA5" w14:textId="77777777" w:rsidR="00CA615F" w:rsidRPr="00CA615F" w:rsidRDefault="00CA615F" w:rsidP="00CA615F">
      <w:pPr>
        <w:rPr>
          <w:lang w:val="en-IN"/>
        </w:rPr>
      </w:pPr>
      <w:r w:rsidRPr="00CA615F">
        <w:rPr>
          <w:lang w:val="en-IN"/>
        </w:rPr>
        <w:t xml:space="preserve">CSS was used to design and style the web pages. It was applied to enhance the visual appearance of the website by adding </w:t>
      </w:r>
      <w:proofErr w:type="spellStart"/>
      <w:r w:rsidRPr="00CA615F">
        <w:rPr>
          <w:lang w:val="en-IN"/>
        </w:rPr>
        <w:t>colors</w:t>
      </w:r>
      <w:proofErr w:type="spellEnd"/>
      <w:r w:rsidRPr="00CA615F">
        <w:rPr>
          <w:lang w:val="en-IN"/>
        </w:rPr>
        <w:t>, fonts, spacing, and layouts. Responsive design techniques were implemented using CSS to ensure compatibility with different devices.</w:t>
      </w:r>
    </w:p>
    <w:p w14:paraId="6EE401FC" w14:textId="77777777" w:rsidR="00CA615F" w:rsidRPr="00CA615F" w:rsidRDefault="00CA615F" w:rsidP="00CA615F">
      <w:pPr>
        <w:rPr>
          <w:b/>
          <w:bCs/>
          <w:lang w:val="en-IN"/>
        </w:rPr>
      </w:pPr>
      <w:r w:rsidRPr="00CA615F">
        <w:rPr>
          <w:b/>
          <w:bCs/>
          <w:lang w:val="en-IN"/>
        </w:rPr>
        <w:t>4.5 JavaScript</w:t>
      </w:r>
    </w:p>
    <w:p w14:paraId="3C2D1CC7" w14:textId="77777777" w:rsidR="00CA615F" w:rsidRPr="00CA615F" w:rsidRDefault="00CA615F" w:rsidP="00CA615F">
      <w:pPr>
        <w:rPr>
          <w:lang w:val="en-IN"/>
        </w:rPr>
      </w:pPr>
      <w:r w:rsidRPr="00CA615F">
        <w:rPr>
          <w:lang w:val="en-IN"/>
        </w:rPr>
        <w:t xml:space="preserve">JavaScript was used to add interactivity and dynamic </w:t>
      </w:r>
      <w:proofErr w:type="spellStart"/>
      <w:r w:rsidRPr="00CA615F">
        <w:rPr>
          <w:lang w:val="en-IN"/>
        </w:rPr>
        <w:t>behavior</w:t>
      </w:r>
      <w:proofErr w:type="spellEnd"/>
      <w:r w:rsidRPr="00CA615F">
        <w:rPr>
          <w:lang w:val="en-IN"/>
        </w:rPr>
        <w:t xml:space="preserve"> to the website. It helped in improving user experience by implementing interactive elements and handling basic client-side functionality.</w:t>
      </w:r>
    </w:p>
    <w:p w14:paraId="29B5DE6D" w14:textId="77777777" w:rsidR="00CA615F" w:rsidRPr="00CA615F" w:rsidRDefault="00CA615F" w:rsidP="00CA615F">
      <w:pPr>
        <w:rPr>
          <w:b/>
          <w:bCs/>
          <w:lang w:val="en-IN"/>
        </w:rPr>
      </w:pPr>
      <w:r w:rsidRPr="00CA615F">
        <w:rPr>
          <w:b/>
          <w:bCs/>
          <w:lang w:val="en-IN"/>
        </w:rPr>
        <w:t>4.6 Java Programming Language</w:t>
      </w:r>
    </w:p>
    <w:p w14:paraId="4122D729" w14:textId="77777777" w:rsidR="00CA615F" w:rsidRPr="00CA615F" w:rsidRDefault="00CA615F" w:rsidP="00CA615F">
      <w:pPr>
        <w:rPr>
          <w:lang w:val="en-IN"/>
        </w:rPr>
      </w:pPr>
      <w:r w:rsidRPr="00CA615F">
        <w:rPr>
          <w:lang w:val="en-IN"/>
        </w:rPr>
        <w:t xml:space="preserve">Basic concepts of </w:t>
      </w:r>
      <w:r w:rsidRPr="00CA615F">
        <w:rPr>
          <w:b/>
          <w:bCs/>
          <w:lang w:val="en-IN"/>
        </w:rPr>
        <w:t>Java programming</w:t>
      </w:r>
      <w:r w:rsidRPr="00CA615F">
        <w:rPr>
          <w:lang w:val="en-IN"/>
        </w:rPr>
        <w:t xml:space="preserve"> were learned during the internship. This included understanding loops, conditional statements, strings, and arrays (including 2D arrays). Learning Java helped in strengthening logical thinking and programming fundamentals.</w:t>
      </w:r>
    </w:p>
    <w:p w14:paraId="70A51862" w14:textId="77777777" w:rsidR="00CA615F" w:rsidRPr="00CA615F" w:rsidRDefault="00CA615F" w:rsidP="00CA615F">
      <w:pPr>
        <w:rPr>
          <w:b/>
          <w:bCs/>
          <w:lang w:val="en-IN"/>
        </w:rPr>
      </w:pPr>
      <w:r w:rsidRPr="00CA615F">
        <w:rPr>
          <w:b/>
          <w:bCs/>
          <w:lang w:val="en-IN"/>
        </w:rPr>
        <w:t>4.7 Web Browser</w:t>
      </w:r>
    </w:p>
    <w:p w14:paraId="08A5554D" w14:textId="77777777" w:rsidR="00CA615F" w:rsidRPr="00CA615F" w:rsidRDefault="00CA615F" w:rsidP="00CA615F">
      <w:pPr>
        <w:rPr>
          <w:lang w:val="en-IN"/>
        </w:rPr>
      </w:pPr>
      <w:r w:rsidRPr="00CA615F">
        <w:rPr>
          <w:lang w:val="en-IN"/>
        </w:rPr>
        <w:t xml:space="preserve">Web browsers such as </w:t>
      </w:r>
      <w:r w:rsidRPr="00CA615F">
        <w:rPr>
          <w:b/>
          <w:bCs/>
          <w:lang w:val="en-IN"/>
        </w:rPr>
        <w:t>Google Chrome</w:t>
      </w:r>
      <w:r w:rsidRPr="00CA615F">
        <w:rPr>
          <w:lang w:val="en-IN"/>
        </w:rPr>
        <w:t xml:space="preserve"> were used for testing and debugging the website. Browser developer tools helped in identifying errors and checking responsiveness across different screen sizes.</w:t>
      </w:r>
    </w:p>
    <w:p w14:paraId="68E2CF5F" w14:textId="77777777" w:rsidR="00941873" w:rsidRDefault="00941873" w:rsidP="00CA615F">
      <w:pPr>
        <w:rPr>
          <w:b/>
          <w:bCs/>
          <w:lang w:val="en-IN"/>
        </w:rPr>
      </w:pPr>
    </w:p>
    <w:p w14:paraId="49C61B73" w14:textId="70EDABC0" w:rsidR="00CA615F" w:rsidRPr="00CA615F" w:rsidRDefault="00CA615F" w:rsidP="00CA615F">
      <w:pPr>
        <w:rPr>
          <w:b/>
          <w:bCs/>
          <w:lang w:val="en-IN"/>
        </w:rPr>
      </w:pPr>
      <w:r w:rsidRPr="00CA615F">
        <w:rPr>
          <w:b/>
          <w:bCs/>
          <w:lang w:val="en-IN"/>
        </w:rPr>
        <w:lastRenderedPageBreak/>
        <w:t>4.8 Code Editor</w:t>
      </w:r>
    </w:p>
    <w:p w14:paraId="5017F89F" w14:textId="77777777" w:rsidR="00CA615F" w:rsidRPr="00CA615F" w:rsidRDefault="00CA615F" w:rsidP="00CA615F">
      <w:pPr>
        <w:rPr>
          <w:lang w:val="en-IN"/>
        </w:rPr>
      </w:pPr>
      <w:r w:rsidRPr="00CA615F">
        <w:rPr>
          <w:lang w:val="en-IN"/>
        </w:rPr>
        <w:t>A code editor was used for writing and managing source code efficiently. It provided features such as syntax highlighting, error detection, and faster development workflow.</w:t>
      </w:r>
    </w:p>
    <w:p w14:paraId="3E5C6E6D" w14:textId="77777777" w:rsidR="00C059E1" w:rsidRDefault="00000000">
      <w:r>
        <w:br w:type="page"/>
      </w:r>
    </w:p>
    <w:p w14:paraId="7B05122D" w14:textId="77777777" w:rsidR="00C059E1" w:rsidRDefault="00000000">
      <w:r>
        <w:rPr>
          <w:b/>
        </w:rPr>
        <w:lastRenderedPageBreak/>
        <w:t>CHAPTER 5: DATA ON THE PROJECT</w:t>
      </w:r>
    </w:p>
    <w:p w14:paraId="30AC564C" w14:textId="77777777" w:rsidR="00CA615F" w:rsidRPr="00CA615F" w:rsidRDefault="00CA615F" w:rsidP="00CA615F">
      <w:pPr>
        <w:rPr>
          <w:b/>
          <w:bCs/>
          <w:lang w:val="en-IN"/>
        </w:rPr>
      </w:pPr>
      <w:r w:rsidRPr="00CA615F">
        <w:rPr>
          <w:b/>
          <w:bCs/>
          <w:lang w:val="en-IN"/>
        </w:rPr>
        <w:t>5.1 Introduction</w:t>
      </w:r>
    </w:p>
    <w:p w14:paraId="5E777DB2" w14:textId="77777777" w:rsidR="00CA615F" w:rsidRPr="00CA615F" w:rsidRDefault="00CA615F" w:rsidP="00CA615F">
      <w:pPr>
        <w:rPr>
          <w:lang w:val="en-IN"/>
        </w:rPr>
      </w:pPr>
      <w:r w:rsidRPr="00CA615F">
        <w:rPr>
          <w:lang w:val="en-IN"/>
        </w:rPr>
        <w:t xml:space="preserve">This chapter provides detailed information about the data and practical work involved during the internship. The project data mainly includes the development stages of the website, design structures, functional components, and learning outcomes achieved during the internship period at </w:t>
      </w:r>
      <w:r w:rsidRPr="00CA615F">
        <w:rPr>
          <w:b/>
          <w:bCs/>
          <w:lang w:val="en-IN"/>
        </w:rPr>
        <w:t>Startup's Friend</w:t>
      </w:r>
      <w:r w:rsidRPr="00CA615F">
        <w:rPr>
          <w:lang w:val="en-IN"/>
        </w:rPr>
        <w:t>.</w:t>
      </w:r>
    </w:p>
    <w:p w14:paraId="291DF892" w14:textId="77777777" w:rsidR="00CA615F" w:rsidRPr="00CA615F" w:rsidRDefault="00CA615F" w:rsidP="00CA615F">
      <w:pPr>
        <w:rPr>
          <w:b/>
          <w:bCs/>
          <w:lang w:val="en-IN"/>
        </w:rPr>
      </w:pPr>
      <w:r w:rsidRPr="00CA615F">
        <w:rPr>
          <w:b/>
          <w:bCs/>
          <w:lang w:val="en-IN"/>
        </w:rPr>
        <w:t>5.2 Project Description</w:t>
      </w:r>
    </w:p>
    <w:p w14:paraId="7DD5C9E2" w14:textId="77777777" w:rsidR="00CA615F" w:rsidRPr="00CA615F" w:rsidRDefault="00CA615F" w:rsidP="00CA615F">
      <w:pPr>
        <w:rPr>
          <w:lang w:val="en-IN"/>
        </w:rPr>
      </w:pPr>
      <w:r w:rsidRPr="00CA615F">
        <w:rPr>
          <w:lang w:val="en-IN"/>
        </w:rPr>
        <w:t xml:space="preserve">The project involved the </w:t>
      </w:r>
      <w:r w:rsidRPr="00CA615F">
        <w:rPr>
          <w:b/>
          <w:bCs/>
          <w:lang w:val="en-IN"/>
        </w:rPr>
        <w:t>design and development of a responsive website</w:t>
      </w:r>
      <w:r w:rsidRPr="00CA615F">
        <w:rPr>
          <w:lang w:val="en-IN"/>
        </w:rPr>
        <w:t xml:space="preserve"> using modern web technologies. The website was developed to provide a clean user interface, smooth navigation, and proper responsiveness across different devices.</w:t>
      </w:r>
    </w:p>
    <w:p w14:paraId="0DAEE2EF" w14:textId="77777777" w:rsidR="00CA615F" w:rsidRPr="00CA615F" w:rsidRDefault="00CA615F" w:rsidP="00CA615F">
      <w:pPr>
        <w:rPr>
          <w:b/>
          <w:bCs/>
          <w:lang w:val="en-IN"/>
        </w:rPr>
      </w:pPr>
      <w:r w:rsidRPr="00CA615F">
        <w:rPr>
          <w:b/>
          <w:bCs/>
          <w:lang w:val="en-IN"/>
        </w:rPr>
        <w:t>5.3 Website Structure</w:t>
      </w:r>
    </w:p>
    <w:p w14:paraId="094499CF" w14:textId="77777777" w:rsidR="00CA615F" w:rsidRPr="00CA615F" w:rsidRDefault="00CA615F" w:rsidP="00CA615F">
      <w:pPr>
        <w:rPr>
          <w:lang w:val="en-IN"/>
        </w:rPr>
      </w:pPr>
      <w:r w:rsidRPr="00CA615F">
        <w:rPr>
          <w:lang w:val="en-IN"/>
        </w:rPr>
        <w:t>The website was structured into different sections and pages to ensure proper organization of content. The main components of the website include:</w:t>
      </w:r>
    </w:p>
    <w:p w14:paraId="27CD4968" w14:textId="77777777" w:rsidR="00CA615F" w:rsidRPr="00CA615F" w:rsidRDefault="00CA615F" w:rsidP="00CA615F">
      <w:pPr>
        <w:numPr>
          <w:ilvl w:val="0"/>
          <w:numId w:val="11"/>
        </w:numPr>
        <w:rPr>
          <w:lang w:val="en-IN"/>
        </w:rPr>
      </w:pPr>
      <w:r w:rsidRPr="00CA615F">
        <w:rPr>
          <w:lang w:val="en-IN"/>
        </w:rPr>
        <w:t>Home Page</w:t>
      </w:r>
    </w:p>
    <w:p w14:paraId="0985DEE5" w14:textId="77777777" w:rsidR="00CA615F" w:rsidRPr="00CA615F" w:rsidRDefault="00CA615F" w:rsidP="00CA615F">
      <w:pPr>
        <w:numPr>
          <w:ilvl w:val="0"/>
          <w:numId w:val="11"/>
        </w:numPr>
        <w:rPr>
          <w:lang w:val="en-IN"/>
        </w:rPr>
      </w:pPr>
      <w:r w:rsidRPr="00CA615F">
        <w:rPr>
          <w:lang w:val="en-IN"/>
        </w:rPr>
        <w:t>Informational Pages</w:t>
      </w:r>
    </w:p>
    <w:p w14:paraId="6FC4AEEF" w14:textId="77777777" w:rsidR="00CA615F" w:rsidRPr="00CA615F" w:rsidRDefault="00CA615F" w:rsidP="00CA615F">
      <w:pPr>
        <w:numPr>
          <w:ilvl w:val="0"/>
          <w:numId w:val="11"/>
        </w:numPr>
        <w:rPr>
          <w:lang w:val="en-IN"/>
        </w:rPr>
      </w:pPr>
      <w:r w:rsidRPr="00CA615F">
        <w:rPr>
          <w:lang w:val="en-IN"/>
        </w:rPr>
        <w:t>Personal / User Detail Sections</w:t>
      </w:r>
    </w:p>
    <w:p w14:paraId="67780C6B" w14:textId="77777777" w:rsidR="00CA615F" w:rsidRPr="00CA615F" w:rsidRDefault="00CA615F" w:rsidP="00CA615F">
      <w:pPr>
        <w:numPr>
          <w:ilvl w:val="0"/>
          <w:numId w:val="11"/>
        </w:numPr>
        <w:rPr>
          <w:lang w:val="en-IN"/>
        </w:rPr>
      </w:pPr>
      <w:r w:rsidRPr="00CA615F">
        <w:rPr>
          <w:lang w:val="en-IN"/>
        </w:rPr>
        <w:t>Dashboard Section</w:t>
      </w:r>
    </w:p>
    <w:p w14:paraId="03815FFB" w14:textId="77777777" w:rsidR="00CA615F" w:rsidRPr="00CA615F" w:rsidRDefault="00CA615F" w:rsidP="00CA615F">
      <w:pPr>
        <w:rPr>
          <w:lang w:val="en-IN"/>
        </w:rPr>
      </w:pPr>
      <w:r w:rsidRPr="00CA615F">
        <w:rPr>
          <w:lang w:val="en-IN"/>
        </w:rPr>
        <w:t>Each section was designed to maintain consistency and improve user experience.</w:t>
      </w:r>
    </w:p>
    <w:p w14:paraId="154BE45F" w14:textId="77777777" w:rsidR="00CA615F" w:rsidRPr="00CA615F" w:rsidRDefault="00CA615F" w:rsidP="00CA615F">
      <w:pPr>
        <w:rPr>
          <w:b/>
          <w:bCs/>
          <w:lang w:val="en-IN"/>
        </w:rPr>
      </w:pPr>
      <w:r w:rsidRPr="00CA615F">
        <w:rPr>
          <w:b/>
          <w:bCs/>
          <w:lang w:val="en-IN"/>
        </w:rPr>
        <w:t>5.4 Design Data</w:t>
      </w:r>
    </w:p>
    <w:p w14:paraId="1B84CF3B" w14:textId="77777777" w:rsidR="00CA615F" w:rsidRPr="00CA615F" w:rsidRDefault="00CA615F" w:rsidP="00CA615F">
      <w:pPr>
        <w:rPr>
          <w:lang w:val="en-IN"/>
        </w:rPr>
      </w:pPr>
      <w:r w:rsidRPr="00CA615F">
        <w:rPr>
          <w:lang w:val="en-IN"/>
        </w:rPr>
        <w:t xml:space="preserve">The UI/UX design data was prepared using </w:t>
      </w:r>
      <w:r w:rsidRPr="00CA615F">
        <w:rPr>
          <w:b/>
          <w:bCs/>
          <w:lang w:val="en-IN"/>
        </w:rPr>
        <w:t>Figma</w:t>
      </w:r>
      <w:r w:rsidRPr="00CA615F">
        <w:rPr>
          <w:lang w:val="en-IN"/>
        </w:rPr>
        <w:t xml:space="preserve">. Wireframes and layouts were created before starting development to plan page structure, alignment, and </w:t>
      </w:r>
      <w:proofErr w:type="spellStart"/>
      <w:r w:rsidRPr="00CA615F">
        <w:rPr>
          <w:lang w:val="en-IN"/>
        </w:rPr>
        <w:t>color</w:t>
      </w:r>
      <w:proofErr w:type="spellEnd"/>
      <w:r w:rsidRPr="00CA615F">
        <w:rPr>
          <w:lang w:val="en-IN"/>
        </w:rPr>
        <w:t xml:space="preserve"> schemes. This data helped in reducing development errors and improving design clarity.</w:t>
      </w:r>
    </w:p>
    <w:p w14:paraId="39DA33D0" w14:textId="77777777" w:rsidR="00941873" w:rsidRDefault="00941873" w:rsidP="00CA615F">
      <w:pPr>
        <w:rPr>
          <w:b/>
          <w:bCs/>
          <w:lang w:val="en-IN"/>
        </w:rPr>
      </w:pPr>
    </w:p>
    <w:p w14:paraId="12896BD6" w14:textId="77777777" w:rsidR="00941873" w:rsidRDefault="00941873" w:rsidP="00CA615F">
      <w:pPr>
        <w:rPr>
          <w:b/>
          <w:bCs/>
          <w:lang w:val="en-IN"/>
        </w:rPr>
      </w:pPr>
    </w:p>
    <w:p w14:paraId="77D3D17F" w14:textId="77777777" w:rsidR="00941873" w:rsidRDefault="00941873" w:rsidP="00CA615F">
      <w:pPr>
        <w:rPr>
          <w:b/>
          <w:bCs/>
          <w:lang w:val="en-IN"/>
        </w:rPr>
      </w:pPr>
    </w:p>
    <w:p w14:paraId="1BBCC576" w14:textId="77777777" w:rsidR="00941873" w:rsidRDefault="00941873" w:rsidP="00CA615F">
      <w:pPr>
        <w:rPr>
          <w:b/>
          <w:bCs/>
          <w:lang w:val="en-IN"/>
        </w:rPr>
      </w:pPr>
    </w:p>
    <w:p w14:paraId="1AE0BFE8" w14:textId="77777777" w:rsidR="00941873" w:rsidRDefault="00941873" w:rsidP="00CA615F">
      <w:pPr>
        <w:rPr>
          <w:b/>
          <w:bCs/>
          <w:lang w:val="en-IN"/>
        </w:rPr>
      </w:pPr>
    </w:p>
    <w:p w14:paraId="10686C32" w14:textId="77777777" w:rsidR="00941873" w:rsidRDefault="00941873" w:rsidP="00CA615F">
      <w:pPr>
        <w:rPr>
          <w:b/>
          <w:bCs/>
          <w:lang w:val="en-IN"/>
        </w:rPr>
      </w:pPr>
    </w:p>
    <w:p w14:paraId="510EBF2F" w14:textId="3B2EE087" w:rsidR="00CA615F" w:rsidRPr="00CA615F" w:rsidRDefault="00CA615F" w:rsidP="00CA615F">
      <w:pPr>
        <w:rPr>
          <w:b/>
          <w:bCs/>
          <w:lang w:val="en-IN"/>
        </w:rPr>
      </w:pPr>
      <w:r w:rsidRPr="00CA615F">
        <w:rPr>
          <w:b/>
          <w:bCs/>
          <w:lang w:val="en-IN"/>
        </w:rPr>
        <w:lastRenderedPageBreak/>
        <w:t>5.5 Development Data</w:t>
      </w:r>
    </w:p>
    <w:p w14:paraId="3DC9431E" w14:textId="77777777" w:rsidR="00CA615F" w:rsidRPr="00CA615F" w:rsidRDefault="00CA615F" w:rsidP="00CA615F">
      <w:pPr>
        <w:rPr>
          <w:lang w:val="en-IN"/>
        </w:rPr>
      </w:pPr>
      <w:r w:rsidRPr="00CA615F">
        <w:rPr>
          <w:lang w:val="en-IN"/>
        </w:rPr>
        <w:t>The development phase included the following data-related activities:</w:t>
      </w:r>
    </w:p>
    <w:p w14:paraId="6D20B5F4" w14:textId="77777777" w:rsidR="00CA615F" w:rsidRPr="00CA615F" w:rsidRDefault="00CA615F" w:rsidP="00CA615F">
      <w:pPr>
        <w:numPr>
          <w:ilvl w:val="0"/>
          <w:numId w:val="12"/>
        </w:numPr>
        <w:rPr>
          <w:lang w:val="en-IN"/>
        </w:rPr>
      </w:pPr>
      <w:r w:rsidRPr="00CA615F">
        <w:rPr>
          <w:lang w:val="en-IN"/>
        </w:rPr>
        <w:t>Conversion of Figma designs into HTML structure</w:t>
      </w:r>
    </w:p>
    <w:p w14:paraId="1AF14C9A" w14:textId="77777777" w:rsidR="00CA615F" w:rsidRPr="00CA615F" w:rsidRDefault="00CA615F" w:rsidP="00CA615F">
      <w:pPr>
        <w:numPr>
          <w:ilvl w:val="0"/>
          <w:numId w:val="12"/>
        </w:numPr>
        <w:rPr>
          <w:lang w:val="en-IN"/>
        </w:rPr>
      </w:pPr>
      <w:r w:rsidRPr="00CA615F">
        <w:rPr>
          <w:lang w:val="en-IN"/>
        </w:rPr>
        <w:t>Styling web pages using CSS</w:t>
      </w:r>
    </w:p>
    <w:p w14:paraId="36146645" w14:textId="77777777" w:rsidR="00CA615F" w:rsidRPr="00CA615F" w:rsidRDefault="00CA615F" w:rsidP="00CA615F">
      <w:pPr>
        <w:numPr>
          <w:ilvl w:val="0"/>
          <w:numId w:val="12"/>
        </w:numPr>
        <w:rPr>
          <w:lang w:val="en-IN"/>
        </w:rPr>
      </w:pPr>
      <w:r w:rsidRPr="00CA615F">
        <w:rPr>
          <w:lang w:val="en-IN"/>
        </w:rPr>
        <w:t>Implementing responsive design techniques</w:t>
      </w:r>
    </w:p>
    <w:p w14:paraId="47A432FE" w14:textId="77777777" w:rsidR="00CA615F" w:rsidRPr="00CA615F" w:rsidRDefault="00CA615F" w:rsidP="00CA615F">
      <w:pPr>
        <w:numPr>
          <w:ilvl w:val="0"/>
          <w:numId w:val="12"/>
        </w:numPr>
        <w:rPr>
          <w:lang w:val="en-IN"/>
        </w:rPr>
      </w:pPr>
      <w:r w:rsidRPr="00CA615F">
        <w:rPr>
          <w:lang w:val="en-IN"/>
        </w:rPr>
        <w:t>Adding JavaScript for interactive functionality</w:t>
      </w:r>
    </w:p>
    <w:p w14:paraId="01451085" w14:textId="77777777" w:rsidR="00CA615F" w:rsidRPr="00CA615F" w:rsidRDefault="00CA615F" w:rsidP="00CA615F">
      <w:pPr>
        <w:rPr>
          <w:lang w:val="en-IN"/>
        </w:rPr>
      </w:pPr>
      <w:r w:rsidRPr="00CA615F">
        <w:rPr>
          <w:lang w:val="en-IN"/>
        </w:rPr>
        <w:t>Changes suggested by the mentor were implemented to enhance website performance and usability.</w:t>
      </w:r>
    </w:p>
    <w:p w14:paraId="5197746A" w14:textId="77777777" w:rsidR="00CA615F" w:rsidRPr="00CA615F" w:rsidRDefault="00CA615F" w:rsidP="00CA615F">
      <w:pPr>
        <w:rPr>
          <w:b/>
          <w:bCs/>
          <w:lang w:val="en-IN"/>
        </w:rPr>
      </w:pPr>
      <w:r w:rsidRPr="00CA615F">
        <w:rPr>
          <w:b/>
          <w:bCs/>
          <w:lang w:val="en-IN"/>
        </w:rPr>
        <w:t>5.6 Dashboard Data</w:t>
      </w:r>
    </w:p>
    <w:p w14:paraId="3A59E5E5" w14:textId="77777777" w:rsidR="00CA615F" w:rsidRPr="00CA615F" w:rsidRDefault="00CA615F" w:rsidP="00CA615F">
      <w:pPr>
        <w:rPr>
          <w:lang w:val="en-IN"/>
        </w:rPr>
      </w:pPr>
      <w:r w:rsidRPr="00CA615F">
        <w:rPr>
          <w:lang w:val="en-IN"/>
        </w:rPr>
        <w:t xml:space="preserve">The project also included work related to dashboard development. The dashboard structure was </w:t>
      </w:r>
      <w:proofErr w:type="spellStart"/>
      <w:r w:rsidRPr="00CA615F">
        <w:rPr>
          <w:lang w:val="en-IN"/>
        </w:rPr>
        <w:t>analyzed</w:t>
      </w:r>
      <w:proofErr w:type="spellEnd"/>
      <w:r w:rsidRPr="00CA615F">
        <w:rPr>
          <w:lang w:val="en-IN"/>
        </w:rPr>
        <w:t>, and components were created to display and manage data efficiently. This helped in understanding how data is handled and presented in web applications.</w:t>
      </w:r>
    </w:p>
    <w:p w14:paraId="25D549E6" w14:textId="77777777" w:rsidR="00CA615F" w:rsidRPr="00CA615F" w:rsidRDefault="00CA615F" w:rsidP="00CA615F">
      <w:pPr>
        <w:rPr>
          <w:b/>
          <w:bCs/>
          <w:lang w:val="en-IN"/>
        </w:rPr>
      </w:pPr>
      <w:r w:rsidRPr="00CA615F">
        <w:rPr>
          <w:b/>
          <w:bCs/>
          <w:lang w:val="en-IN"/>
        </w:rPr>
        <w:t>5.7 Testing and Modification Data</w:t>
      </w:r>
    </w:p>
    <w:p w14:paraId="0280CFE1" w14:textId="77777777" w:rsidR="00CA615F" w:rsidRPr="00CA615F" w:rsidRDefault="00CA615F" w:rsidP="00CA615F">
      <w:pPr>
        <w:rPr>
          <w:lang w:val="en-IN"/>
        </w:rPr>
      </w:pPr>
      <w:r w:rsidRPr="00CA615F">
        <w:rPr>
          <w:lang w:val="en-IN"/>
        </w:rPr>
        <w:t>After development, the website was tested using web browsers to identify design or functional issues. Minor changes were made to improve responsiveness, functionality, and overall user experience.</w:t>
      </w:r>
    </w:p>
    <w:p w14:paraId="22B39D9E" w14:textId="77777777" w:rsidR="00CA615F" w:rsidRPr="00CA615F" w:rsidRDefault="00CA615F" w:rsidP="00CA615F">
      <w:pPr>
        <w:rPr>
          <w:b/>
          <w:bCs/>
          <w:lang w:val="en-IN"/>
        </w:rPr>
      </w:pPr>
      <w:r w:rsidRPr="00CA615F">
        <w:rPr>
          <w:b/>
          <w:bCs/>
          <w:lang w:val="en-IN"/>
        </w:rPr>
        <w:t>5.8 Learning Data</w:t>
      </w:r>
    </w:p>
    <w:p w14:paraId="5FB276B0" w14:textId="77777777" w:rsidR="00CA615F" w:rsidRPr="00CA615F" w:rsidRDefault="00CA615F" w:rsidP="00CA615F">
      <w:pPr>
        <w:rPr>
          <w:lang w:val="en-IN"/>
        </w:rPr>
      </w:pPr>
      <w:r w:rsidRPr="00CA615F">
        <w:rPr>
          <w:lang w:val="en-IN"/>
        </w:rPr>
        <w:t xml:space="preserve">During the internship, basic </w:t>
      </w:r>
      <w:r w:rsidRPr="00CA615F">
        <w:rPr>
          <w:b/>
          <w:bCs/>
          <w:lang w:val="en-IN"/>
        </w:rPr>
        <w:t>Java programming concepts</w:t>
      </w:r>
      <w:r w:rsidRPr="00CA615F">
        <w:rPr>
          <w:lang w:val="en-IN"/>
        </w:rPr>
        <w:t xml:space="preserve"> were learned, including loops, conditional statements, strings, and arrays. This learning data contributed to improving programming logic and problem-solving abilities.</w:t>
      </w:r>
    </w:p>
    <w:p w14:paraId="236253FD" w14:textId="77777777" w:rsidR="00C059E1" w:rsidRDefault="00000000">
      <w:r>
        <w:br w:type="page"/>
      </w:r>
    </w:p>
    <w:p w14:paraId="0E3CD28D" w14:textId="77777777" w:rsidR="00C059E1" w:rsidRDefault="00000000">
      <w:r>
        <w:rPr>
          <w:b/>
        </w:rPr>
        <w:lastRenderedPageBreak/>
        <w:t>CHAPTER 6: SNAPSHOTS</w:t>
      </w:r>
    </w:p>
    <w:p w14:paraId="7445A4D6" w14:textId="77777777" w:rsidR="00CA615F" w:rsidRPr="00CA615F" w:rsidRDefault="00CA615F" w:rsidP="00CA615F">
      <w:pPr>
        <w:rPr>
          <w:b/>
          <w:bCs/>
          <w:lang w:val="en-IN"/>
        </w:rPr>
      </w:pPr>
      <w:r w:rsidRPr="00CA615F">
        <w:rPr>
          <w:b/>
          <w:bCs/>
          <w:lang w:val="en-IN"/>
        </w:rPr>
        <w:t>6.1 Introduction</w:t>
      </w:r>
    </w:p>
    <w:p w14:paraId="2ED18C2C" w14:textId="77777777" w:rsidR="00CA615F" w:rsidRPr="00CA615F" w:rsidRDefault="00CA615F" w:rsidP="00CA615F">
      <w:pPr>
        <w:rPr>
          <w:lang w:val="en-IN"/>
        </w:rPr>
      </w:pPr>
      <w:r w:rsidRPr="00CA615F">
        <w:rPr>
          <w:lang w:val="en-IN"/>
        </w:rPr>
        <w:t>This chapter presents the snapshots of the work carried out during the internship. The snapshots provide visual representation of the design and development stages of the website and help in understanding the practical implementation of the project.</w:t>
      </w:r>
    </w:p>
    <w:p w14:paraId="37FB3326" w14:textId="77777777" w:rsidR="00CA615F" w:rsidRPr="00CA615F" w:rsidRDefault="00CA615F" w:rsidP="00CA615F">
      <w:pPr>
        <w:rPr>
          <w:b/>
          <w:bCs/>
          <w:lang w:val="en-IN"/>
        </w:rPr>
      </w:pPr>
      <w:r w:rsidRPr="00CA615F">
        <w:rPr>
          <w:b/>
          <w:bCs/>
          <w:lang w:val="en-IN"/>
        </w:rPr>
        <w:t>6.2 UI/UX Design Snapshots</w:t>
      </w:r>
    </w:p>
    <w:p w14:paraId="3AE6175D" w14:textId="77777777" w:rsidR="00CA615F" w:rsidRPr="00CA615F" w:rsidRDefault="00CA615F" w:rsidP="00CA615F">
      <w:pPr>
        <w:rPr>
          <w:lang w:val="en-IN"/>
        </w:rPr>
      </w:pPr>
      <w:r w:rsidRPr="00CA615F">
        <w:rPr>
          <w:lang w:val="en-IN"/>
        </w:rPr>
        <w:t xml:space="preserve">The initial design of the website was created using </w:t>
      </w:r>
      <w:r w:rsidRPr="00CA615F">
        <w:rPr>
          <w:b/>
          <w:bCs/>
          <w:lang w:val="en-IN"/>
        </w:rPr>
        <w:t>Figma</w:t>
      </w:r>
      <w:r w:rsidRPr="00CA615F">
        <w:rPr>
          <w:lang w:val="en-IN"/>
        </w:rPr>
        <w:t>. The snapshots include wireframes and layout designs of the home page and other pages. These designs were prepared to visualize the structure, alignment, and navigation of the website before development.</w:t>
      </w:r>
    </w:p>
    <w:p w14:paraId="281B2D78" w14:textId="77777777" w:rsidR="00CA615F" w:rsidRPr="00CA615F" w:rsidRDefault="00CA615F" w:rsidP="00CA615F">
      <w:pPr>
        <w:rPr>
          <w:lang w:val="en-IN"/>
        </w:rPr>
      </w:pPr>
      <w:r w:rsidRPr="00CA615F">
        <w:rPr>
          <w:i/>
          <w:iCs/>
          <w:lang w:val="en-IN"/>
        </w:rPr>
        <w:t>(Insert Figure 6.1: UI/UX Design using Figma)</w:t>
      </w:r>
    </w:p>
    <w:p w14:paraId="35AC108A" w14:textId="77777777" w:rsidR="00CA615F" w:rsidRPr="00CA615F" w:rsidRDefault="00CA615F" w:rsidP="00CA615F">
      <w:pPr>
        <w:rPr>
          <w:b/>
          <w:bCs/>
          <w:lang w:val="en-IN"/>
        </w:rPr>
      </w:pPr>
      <w:r w:rsidRPr="00CA615F">
        <w:rPr>
          <w:b/>
          <w:bCs/>
          <w:lang w:val="en-IN"/>
        </w:rPr>
        <w:t>6.3 Frontend Development Snapshots</w:t>
      </w:r>
    </w:p>
    <w:p w14:paraId="25033D99" w14:textId="77777777" w:rsidR="00CA615F" w:rsidRPr="00CA615F" w:rsidRDefault="00CA615F" w:rsidP="00CA615F">
      <w:pPr>
        <w:rPr>
          <w:lang w:val="en-IN"/>
        </w:rPr>
      </w:pPr>
      <w:r w:rsidRPr="00CA615F">
        <w:rPr>
          <w:lang w:val="en-IN"/>
        </w:rPr>
        <w:t xml:space="preserve">After finalizing the designs, the frontend development process was carried out using </w:t>
      </w:r>
      <w:r w:rsidRPr="00CA615F">
        <w:rPr>
          <w:b/>
          <w:bCs/>
          <w:lang w:val="en-IN"/>
        </w:rPr>
        <w:t>HTML and CSS</w:t>
      </w:r>
      <w:r w:rsidRPr="00CA615F">
        <w:rPr>
          <w:lang w:val="en-IN"/>
        </w:rPr>
        <w:t xml:space="preserve">. The snapshots show the conversion of designs into actual web pages, including layout structure, styling, and responsive </w:t>
      </w:r>
      <w:proofErr w:type="spellStart"/>
      <w:r w:rsidRPr="00CA615F">
        <w:rPr>
          <w:lang w:val="en-IN"/>
        </w:rPr>
        <w:t>behavior</w:t>
      </w:r>
      <w:proofErr w:type="spellEnd"/>
      <w:r w:rsidRPr="00CA615F">
        <w:rPr>
          <w:lang w:val="en-IN"/>
        </w:rPr>
        <w:t>.</w:t>
      </w:r>
    </w:p>
    <w:p w14:paraId="085EEAA8" w14:textId="77777777" w:rsidR="00CA615F" w:rsidRPr="00CA615F" w:rsidRDefault="00CA615F" w:rsidP="00CA615F">
      <w:pPr>
        <w:rPr>
          <w:lang w:val="en-IN"/>
        </w:rPr>
      </w:pPr>
      <w:r w:rsidRPr="00CA615F">
        <w:rPr>
          <w:i/>
          <w:iCs/>
          <w:lang w:val="en-IN"/>
        </w:rPr>
        <w:t>(Insert Figure 6.2: Frontend Web Page Design)</w:t>
      </w:r>
    </w:p>
    <w:p w14:paraId="3C5CDADD" w14:textId="77777777" w:rsidR="00CA615F" w:rsidRPr="00CA615F" w:rsidRDefault="00CA615F" w:rsidP="00CA615F">
      <w:pPr>
        <w:rPr>
          <w:b/>
          <w:bCs/>
          <w:lang w:val="en-IN"/>
        </w:rPr>
      </w:pPr>
      <w:r w:rsidRPr="00CA615F">
        <w:rPr>
          <w:b/>
          <w:bCs/>
          <w:lang w:val="en-IN"/>
        </w:rPr>
        <w:t>6.4 JavaScript Implementation Snapshots</w:t>
      </w:r>
    </w:p>
    <w:p w14:paraId="51453417" w14:textId="77777777" w:rsidR="00CA615F" w:rsidRPr="00CA615F" w:rsidRDefault="00CA615F" w:rsidP="00CA615F">
      <w:pPr>
        <w:rPr>
          <w:lang w:val="en-IN"/>
        </w:rPr>
      </w:pPr>
      <w:r w:rsidRPr="00CA615F">
        <w:rPr>
          <w:lang w:val="en-IN"/>
        </w:rPr>
        <w:t xml:space="preserve">JavaScript was used to add interactivity and functionality to the website. The snapshots demonstrate the implementation of interactive elements and dynamic </w:t>
      </w:r>
      <w:proofErr w:type="spellStart"/>
      <w:r w:rsidRPr="00CA615F">
        <w:rPr>
          <w:lang w:val="en-IN"/>
        </w:rPr>
        <w:t>behavior</w:t>
      </w:r>
      <w:proofErr w:type="spellEnd"/>
      <w:r w:rsidRPr="00CA615F">
        <w:rPr>
          <w:lang w:val="en-IN"/>
        </w:rPr>
        <w:t xml:space="preserve"> as per project requirements.</w:t>
      </w:r>
    </w:p>
    <w:p w14:paraId="66EC2E18" w14:textId="77777777" w:rsidR="00CA615F" w:rsidRPr="00CA615F" w:rsidRDefault="00CA615F" w:rsidP="00CA615F">
      <w:pPr>
        <w:rPr>
          <w:lang w:val="en-IN"/>
        </w:rPr>
      </w:pPr>
      <w:r w:rsidRPr="00CA615F">
        <w:rPr>
          <w:i/>
          <w:iCs/>
          <w:lang w:val="en-IN"/>
        </w:rPr>
        <w:t>(Insert Figure 6.3: JavaScript Functionality Implementation)</w:t>
      </w:r>
    </w:p>
    <w:p w14:paraId="0DB14376" w14:textId="77777777" w:rsidR="00CA615F" w:rsidRPr="00CA615F" w:rsidRDefault="00CA615F" w:rsidP="00CA615F">
      <w:pPr>
        <w:rPr>
          <w:b/>
          <w:bCs/>
          <w:lang w:val="en-IN"/>
        </w:rPr>
      </w:pPr>
      <w:r w:rsidRPr="00CA615F">
        <w:rPr>
          <w:b/>
          <w:bCs/>
          <w:lang w:val="en-IN"/>
        </w:rPr>
        <w:t>6.5 Dashboard Development Snapshots</w:t>
      </w:r>
    </w:p>
    <w:p w14:paraId="6475B931" w14:textId="77777777" w:rsidR="00CA615F" w:rsidRPr="00CA615F" w:rsidRDefault="00CA615F" w:rsidP="00CA615F">
      <w:pPr>
        <w:rPr>
          <w:lang w:val="en-IN"/>
        </w:rPr>
      </w:pPr>
      <w:r w:rsidRPr="00CA615F">
        <w:rPr>
          <w:lang w:val="en-IN"/>
        </w:rPr>
        <w:t>Snapshots related to dashboard development show the structure and components of the dashboard. This includes layout planning and basic functional elements used to manage and display information.</w:t>
      </w:r>
    </w:p>
    <w:p w14:paraId="134E76E7" w14:textId="77777777" w:rsidR="00CA615F" w:rsidRPr="00CA615F" w:rsidRDefault="00CA615F" w:rsidP="00CA615F">
      <w:pPr>
        <w:rPr>
          <w:lang w:val="en-IN"/>
        </w:rPr>
      </w:pPr>
      <w:r w:rsidRPr="00CA615F">
        <w:rPr>
          <w:i/>
          <w:iCs/>
          <w:lang w:val="en-IN"/>
        </w:rPr>
        <w:t>(Insert Figure 6.4: Dashboard Development View)</w:t>
      </w:r>
    </w:p>
    <w:p w14:paraId="44343730" w14:textId="77777777" w:rsidR="00CA615F" w:rsidRPr="00CA615F" w:rsidRDefault="00CA615F" w:rsidP="00CA615F">
      <w:pPr>
        <w:rPr>
          <w:b/>
          <w:bCs/>
          <w:lang w:val="en-IN"/>
        </w:rPr>
      </w:pPr>
      <w:r w:rsidRPr="00CA615F">
        <w:rPr>
          <w:b/>
          <w:bCs/>
          <w:lang w:val="en-IN"/>
        </w:rPr>
        <w:t>6.6 Testing and Final Output Snapshots</w:t>
      </w:r>
    </w:p>
    <w:p w14:paraId="2235F9EA" w14:textId="77777777" w:rsidR="00CA615F" w:rsidRPr="00CA615F" w:rsidRDefault="00CA615F" w:rsidP="00CA615F">
      <w:pPr>
        <w:rPr>
          <w:lang w:val="en-IN"/>
        </w:rPr>
      </w:pPr>
      <w:r w:rsidRPr="00CA615F">
        <w:rPr>
          <w:lang w:val="en-IN"/>
        </w:rPr>
        <w:t>The final snapshots represent the completed website after testing and modifications. These snapshots demonstrate the responsiveness and overall appearance of the website on different screen sizes.</w:t>
      </w:r>
    </w:p>
    <w:p w14:paraId="0BC158CF" w14:textId="77777777" w:rsidR="00CA615F" w:rsidRPr="00CA615F" w:rsidRDefault="00CA615F" w:rsidP="00CA615F">
      <w:pPr>
        <w:rPr>
          <w:lang w:val="en-IN"/>
        </w:rPr>
      </w:pPr>
      <w:r w:rsidRPr="00CA615F">
        <w:rPr>
          <w:i/>
          <w:iCs/>
          <w:lang w:val="en-IN"/>
        </w:rPr>
        <w:t>(Insert Figure 6.5: Final Website Output)</w:t>
      </w:r>
    </w:p>
    <w:p w14:paraId="07BA9FDC" w14:textId="7CD93100" w:rsidR="00C059E1" w:rsidRDefault="00000000">
      <w:r>
        <w:rPr>
          <w:b/>
        </w:rPr>
        <w:lastRenderedPageBreak/>
        <w:t>CHAPTER 7: OBSERVATIONS</w:t>
      </w:r>
    </w:p>
    <w:p w14:paraId="6973C3AC" w14:textId="77777777" w:rsidR="00CA615F" w:rsidRPr="00CA615F" w:rsidRDefault="00CA615F" w:rsidP="00CA615F">
      <w:pPr>
        <w:rPr>
          <w:b/>
          <w:bCs/>
          <w:lang w:val="en-IN"/>
        </w:rPr>
      </w:pPr>
      <w:r w:rsidRPr="00CA615F">
        <w:rPr>
          <w:b/>
          <w:bCs/>
          <w:lang w:val="en-IN"/>
        </w:rPr>
        <w:t>7.1 Introduction</w:t>
      </w:r>
    </w:p>
    <w:p w14:paraId="19267F1E" w14:textId="77777777" w:rsidR="00CA615F" w:rsidRPr="00CA615F" w:rsidRDefault="00CA615F" w:rsidP="00CA615F">
      <w:pPr>
        <w:rPr>
          <w:lang w:val="en-IN"/>
        </w:rPr>
      </w:pPr>
      <w:r w:rsidRPr="00CA615F">
        <w:rPr>
          <w:lang w:val="en-IN"/>
        </w:rPr>
        <w:t xml:space="preserve">This chapter presents the observations made during the internship period at </w:t>
      </w:r>
      <w:r w:rsidRPr="00CA615F">
        <w:rPr>
          <w:b/>
          <w:bCs/>
          <w:lang w:val="en-IN"/>
        </w:rPr>
        <w:t>Startup's Friend</w:t>
      </w:r>
      <w:r w:rsidRPr="00CA615F">
        <w:rPr>
          <w:lang w:val="en-IN"/>
        </w:rPr>
        <w:t>. The observations are based on practical work, learning experiences, and challenges faced during the web development internship.</w:t>
      </w:r>
    </w:p>
    <w:p w14:paraId="74E76F5F" w14:textId="77777777" w:rsidR="00CA615F" w:rsidRPr="00CA615F" w:rsidRDefault="00CA615F" w:rsidP="00CA615F">
      <w:pPr>
        <w:rPr>
          <w:b/>
          <w:bCs/>
          <w:lang w:val="en-IN"/>
        </w:rPr>
      </w:pPr>
      <w:r w:rsidRPr="00CA615F">
        <w:rPr>
          <w:b/>
          <w:bCs/>
          <w:lang w:val="en-IN"/>
        </w:rPr>
        <w:t>7.2 Technical Observations</w:t>
      </w:r>
    </w:p>
    <w:p w14:paraId="6DA888AB" w14:textId="77777777" w:rsidR="00CA615F" w:rsidRPr="00CA615F" w:rsidRDefault="00CA615F" w:rsidP="00CA615F">
      <w:pPr>
        <w:numPr>
          <w:ilvl w:val="0"/>
          <w:numId w:val="13"/>
        </w:numPr>
        <w:rPr>
          <w:lang w:val="en-IN"/>
        </w:rPr>
      </w:pPr>
      <w:r w:rsidRPr="00CA615F">
        <w:rPr>
          <w:lang w:val="en-IN"/>
        </w:rPr>
        <w:t xml:space="preserve">Practical exposure to </w:t>
      </w:r>
      <w:r w:rsidRPr="00CA615F">
        <w:rPr>
          <w:b/>
          <w:bCs/>
          <w:lang w:val="en-IN"/>
        </w:rPr>
        <w:t>HTML, CSS, and JavaScript</w:t>
      </w:r>
      <w:r w:rsidRPr="00CA615F">
        <w:rPr>
          <w:lang w:val="en-IN"/>
        </w:rPr>
        <w:t xml:space="preserve"> helped in understanding real-time web development concepts.</w:t>
      </w:r>
    </w:p>
    <w:p w14:paraId="758FFD62" w14:textId="77777777" w:rsidR="00CA615F" w:rsidRPr="00CA615F" w:rsidRDefault="00CA615F" w:rsidP="00CA615F">
      <w:pPr>
        <w:numPr>
          <w:ilvl w:val="0"/>
          <w:numId w:val="13"/>
        </w:numPr>
        <w:rPr>
          <w:lang w:val="en-IN"/>
        </w:rPr>
      </w:pPr>
      <w:r w:rsidRPr="00CA615F">
        <w:rPr>
          <w:lang w:val="en-IN"/>
        </w:rPr>
        <w:t xml:space="preserve">Designing layouts using </w:t>
      </w:r>
      <w:r w:rsidRPr="00CA615F">
        <w:rPr>
          <w:b/>
          <w:bCs/>
          <w:lang w:val="en-IN"/>
        </w:rPr>
        <w:t>Figma</w:t>
      </w:r>
      <w:r w:rsidRPr="00CA615F">
        <w:rPr>
          <w:lang w:val="en-IN"/>
        </w:rPr>
        <w:t xml:space="preserve"> before development made the coding process easier and more organized.</w:t>
      </w:r>
    </w:p>
    <w:p w14:paraId="2FF87CC8" w14:textId="77777777" w:rsidR="00CA615F" w:rsidRPr="00CA615F" w:rsidRDefault="00CA615F" w:rsidP="00CA615F">
      <w:pPr>
        <w:numPr>
          <w:ilvl w:val="0"/>
          <w:numId w:val="13"/>
        </w:numPr>
        <w:rPr>
          <w:lang w:val="en-IN"/>
        </w:rPr>
      </w:pPr>
      <w:r w:rsidRPr="00CA615F">
        <w:rPr>
          <w:lang w:val="en-IN"/>
        </w:rPr>
        <w:t>Implementation of responsive design techniques improved understanding of device compatibility.</w:t>
      </w:r>
    </w:p>
    <w:p w14:paraId="6AD7D8F3" w14:textId="77777777" w:rsidR="00CA615F" w:rsidRPr="00CA615F" w:rsidRDefault="00CA615F" w:rsidP="00CA615F">
      <w:pPr>
        <w:numPr>
          <w:ilvl w:val="0"/>
          <w:numId w:val="13"/>
        </w:numPr>
        <w:rPr>
          <w:lang w:val="en-IN"/>
        </w:rPr>
      </w:pPr>
      <w:r w:rsidRPr="00CA615F">
        <w:rPr>
          <w:lang w:val="en-IN"/>
        </w:rPr>
        <w:t>Working on dashboard components helped in learning structured data presentation.</w:t>
      </w:r>
    </w:p>
    <w:p w14:paraId="75AAC960" w14:textId="77777777" w:rsidR="00CA615F" w:rsidRPr="00CA615F" w:rsidRDefault="00CA615F" w:rsidP="00CA615F">
      <w:pPr>
        <w:rPr>
          <w:b/>
          <w:bCs/>
          <w:lang w:val="en-IN"/>
        </w:rPr>
      </w:pPr>
      <w:r w:rsidRPr="00CA615F">
        <w:rPr>
          <w:b/>
          <w:bCs/>
          <w:lang w:val="en-IN"/>
        </w:rPr>
        <w:t>7.3 Work Environment Observations</w:t>
      </w:r>
    </w:p>
    <w:p w14:paraId="33FC65AE" w14:textId="77777777" w:rsidR="00CA615F" w:rsidRPr="00CA615F" w:rsidRDefault="00CA615F" w:rsidP="00CA615F">
      <w:pPr>
        <w:numPr>
          <w:ilvl w:val="0"/>
          <w:numId w:val="14"/>
        </w:numPr>
        <w:rPr>
          <w:lang w:val="en-IN"/>
        </w:rPr>
      </w:pPr>
      <w:r w:rsidRPr="00CA615F">
        <w:rPr>
          <w:lang w:val="en-IN"/>
        </w:rPr>
        <w:t xml:space="preserve">The work environment was professional and </w:t>
      </w:r>
      <w:proofErr w:type="gramStart"/>
      <w:r w:rsidRPr="00CA615F">
        <w:rPr>
          <w:lang w:val="en-IN"/>
        </w:rPr>
        <w:t>learning-oriented</w:t>
      </w:r>
      <w:proofErr w:type="gramEnd"/>
      <w:r w:rsidRPr="00CA615F">
        <w:rPr>
          <w:lang w:val="en-IN"/>
        </w:rPr>
        <w:t>.</w:t>
      </w:r>
    </w:p>
    <w:p w14:paraId="74D59D26" w14:textId="77777777" w:rsidR="00CA615F" w:rsidRPr="00CA615F" w:rsidRDefault="00CA615F" w:rsidP="00CA615F">
      <w:pPr>
        <w:numPr>
          <w:ilvl w:val="0"/>
          <w:numId w:val="14"/>
        </w:numPr>
        <w:rPr>
          <w:lang w:val="en-IN"/>
        </w:rPr>
      </w:pPr>
      <w:r w:rsidRPr="00CA615F">
        <w:rPr>
          <w:lang w:val="en-IN"/>
        </w:rPr>
        <w:t>Regular guidance and feedback from the industry mentor helped in improving performance.</w:t>
      </w:r>
    </w:p>
    <w:p w14:paraId="41FAABF2" w14:textId="77777777" w:rsidR="00CA615F" w:rsidRPr="00CA615F" w:rsidRDefault="00CA615F" w:rsidP="00CA615F">
      <w:pPr>
        <w:numPr>
          <w:ilvl w:val="0"/>
          <w:numId w:val="14"/>
        </w:numPr>
        <w:rPr>
          <w:lang w:val="en-IN"/>
        </w:rPr>
      </w:pPr>
      <w:r w:rsidRPr="00CA615F">
        <w:rPr>
          <w:lang w:val="en-IN"/>
        </w:rPr>
        <w:t>Tasks were assigned according to project requirements, which enhanced responsibility and self-learning.</w:t>
      </w:r>
    </w:p>
    <w:p w14:paraId="48A3478B" w14:textId="77777777" w:rsidR="00CA615F" w:rsidRPr="00CA615F" w:rsidRDefault="00CA615F" w:rsidP="00CA615F">
      <w:pPr>
        <w:rPr>
          <w:b/>
          <w:bCs/>
          <w:lang w:val="en-IN"/>
        </w:rPr>
      </w:pPr>
      <w:r w:rsidRPr="00CA615F">
        <w:rPr>
          <w:b/>
          <w:bCs/>
          <w:lang w:val="en-IN"/>
        </w:rPr>
        <w:t>7.4 Individual Work Experience</w:t>
      </w:r>
    </w:p>
    <w:p w14:paraId="3AFC772A" w14:textId="77777777" w:rsidR="00CA615F" w:rsidRPr="00CA615F" w:rsidRDefault="00CA615F" w:rsidP="00CA615F">
      <w:pPr>
        <w:rPr>
          <w:lang w:val="en-IN"/>
        </w:rPr>
      </w:pPr>
      <w:r w:rsidRPr="00CA615F">
        <w:rPr>
          <w:lang w:val="en-IN"/>
        </w:rPr>
        <w:t>The internship was carried out individually, which helped in developing self-confidence and independent problem-solving skills. Completing tasks independently improved decision-making ability and technical understanding.</w:t>
      </w:r>
    </w:p>
    <w:p w14:paraId="02744DAB" w14:textId="77777777" w:rsidR="00CA615F" w:rsidRPr="00CA615F" w:rsidRDefault="00CA615F" w:rsidP="00CA615F">
      <w:pPr>
        <w:rPr>
          <w:b/>
          <w:bCs/>
          <w:lang w:val="en-IN"/>
        </w:rPr>
      </w:pPr>
      <w:r w:rsidRPr="00CA615F">
        <w:rPr>
          <w:b/>
          <w:bCs/>
          <w:lang w:val="en-IN"/>
        </w:rPr>
        <w:t>7.5 Learning Observations</w:t>
      </w:r>
    </w:p>
    <w:p w14:paraId="42D45091" w14:textId="77777777" w:rsidR="00CA615F" w:rsidRPr="00CA615F" w:rsidRDefault="00CA615F" w:rsidP="00CA615F">
      <w:pPr>
        <w:numPr>
          <w:ilvl w:val="0"/>
          <w:numId w:val="15"/>
        </w:numPr>
        <w:rPr>
          <w:lang w:val="en-IN"/>
        </w:rPr>
      </w:pPr>
      <w:r w:rsidRPr="00CA615F">
        <w:rPr>
          <w:lang w:val="en-IN"/>
        </w:rPr>
        <w:t xml:space="preserve">Learning </w:t>
      </w:r>
      <w:r w:rsidRPr="00CA615F">
        <w:rPr>
          <w:b/>
          <w:bCs/>
          <w:lang w:val="en-IN"/>
        </w:rPr>
        <w:t>Java programming basics</w:t>
      </w:r>
      <w:r w:rsidRPr="00CA615F">
        <w:rPr>
          <w:lang w:val="en-IN"/>
        </w:rPr>
        <w:t xml:space="preserve"> improved logical thinking and programming fundamentals.</w:t>
      </w:r>
    </w:p>
    <w:p w14:paraId="6623B466" w14:textId="77777777" w:rsidR="00CA615F" w:rsidRPr="00CA615F" w:rsidRDefault="00CA615F" w:rsidP="00CA615F">
      <w:pPr>
        <w:numPr>
          <w:ilvl w:val="0"/>
          <w:numId w:val="15"/>
        </w:numPr>
        <w:rPr>
          <w:lang w:val="en-IN"/>
        </w:rPr>
      </w:pPr>
      <w:r w:rsidRPr="00CA615F">
        <w:rPr>
          <w:lang w:val="en-IN"/>
        </w:rPr>
        <w:t>Understanding project workflow increased awareness of industry standards.</w:t>
      </w:r>
    </w:p>
    <w:p w14:paraId="02CCA937" w14:textId="77777777" w:rsidR="00CA615F" w:rsidRPr="00CA615F" w:rsidRDefault="00CA615F" w:rsidP="00CA615F">
      <w:pPr>
        <w:numPr>
          <w:ilvl w:val="0"/>
          <w:numId w:val="15"/>
        </w:numPr>
        <w:rPr>
          <w:lang w:val="en-IN"/>
        </w:rPr>
      </w:pPr>
      <w:r w:rsidRPr="00CA615F">
        <w:rPr>
          <w:lang w:val="en-IN"/>
        </w:rPr>
        <w:t>Time management and task planning skills were significantly improved during the internship.</w:t>
      </w:r>
    </w:p>
    <w:p w14:paraId="49011267" w14:textId="77777777" w:rsidR="00941873" w:rsidRDefault="00941873" w:rsidP="00CA615F">
      <w:pPr>
        <w:rPr>
          <w:b/>
          <w:bCs/>
          <w:lang w:val="en-IN"/>
        </w:rPr>
      </w:pPr>
    </w:p>
    <w:p w14:paraId="008455A3" w14:textId="3339BC7F" w:rsidR="00CA615F" w:rsidRPr="00CA615F" w:rsidRDefault="00CA615F" w:rsidP="00CA615F">
      <w:pPr>
        <w:rPr>
          <w:b/>
          <w:bCs/>
          <w:lang w:val="en-IN"/>
        </w:rPr>
      </w:pPr>
      <w:r w:rsidRPr="00CA615F">
        <w:rPr>
          <w:b/>
          <w:bCs/>
          <w:lang w:val="en-IN"/>
        </w:rPr>
        <w:lastRenderedPageBreak/>
        <w:t>7.6 Overall Observation</w:t>
      </w:r>
    </w:p>
    <w:p w14:paraId="6FD5F999" w14:textId="77777777" w:rsidR="00CA615F" w:rsidRPr="00CA615F" w:rsidRDefault="00CA615F" w:rsidP="00CA615F">
      <w:pPr>
        <w:rPr>
          <w:lang w:val="en-IN"/>
        </w:rPr>
      </w:pPr>
      <w:r w:rsidRPr="00CA615F">
        <w:rPr>
          <w:lang w:val="en-IN"/>
        </w:rPr>
        <w:t>Overall, the internship experience was informative and practical. It helped in bridging the gap between theoretical knowledge and real-world application, making the learning experience valuable and effective.</w:t>
      </w:r>
    </w:p>
    <w:p w14:paraId="1D937944" w14:textId="65D4DA15" w:rsidR="00C059E1" w:rsidRDefault="00C059E1"/>
    <w:p w14:paraId="3D9FDDFA" w14:textId="77777777" w:rsidR="00C059E1" w:rsidRDefault="00000000">
      <w:r>
        <w:br w:type="page"/>
      </w:r>
    </w:p>
    <w:p w14:paraId="3913831B" w14:textId="77777777" w:rsidR="00C059E1" w:rsidRDefault="00000000">
      <w:r>
        <w:rPr>
          <w:b/>
        </w:rPr>
        <w:lastRenderedPageBreak/>
        <w:t>CHAPTER 8: RESULTS AND DISCUSSIONS</w:t>
      </w:r>
    </w:p>
    <w:p w14:paraId="4BF6F4DF" w14:textId="77777777" w:rsidR="00CA615F" w:rsidRPr="00CA615F" w:rsidRDefault="00CA615F" w:rsidP="00CA615F">
      <w:pPr>
        <w:rPr>
          <w:b/>
          <w:bCs/>
          <w:lang w:val="en-IN"/>
        </w:rPr>
      </w:pPr>
      <w:r w:rsidRPr="00CA615F">
        <w:rPr>
          <w:b/>
          <w:bCs/>
          <w:lang w:val="en-IN"/>
        </w:rPr>
        <w:t>8.1 Introduction</w:t>
      </w:r>
    </w:p>
    <w:p w14:paraId="5C1CEA6C" w14:textId="77777777" w:rsidR="00CA615F" w:rsidRPr="00CA615F" w:rsidRDefault="00CA615F" w:rsidP="00CA615F">
      <w:pPr>
        <w:rPr>
          <w:lang w:val="en-IN"/>
        </w:rPr>
      </w:pPr>
      <w:r w:rsidRPr="00CA615F">
        <w:rPr>
          <w:lang w:val="en-IN"/>
        </w:rPr>
        <w:t xml:space="preserve">This chapter discusses the results achieved during the internship and </w:t>
      </w:r>
      <w:proofErr w:type="spellStart"/>
      <w:r w:rsidRPr="00CA615F">
        <w:rPr>
          <w:lang w:val="en-IN"/>
        </w:rPr>
        <w:t>analyzes</w:t>
      </w:r>
      <w:proofErr w:type="spellEnd"/>
      <w:r w:rsidRPr="00CA615F">
        <w:rPr>
          <w:lang w:val="en-IN"/>
        </w:rPr>
        <w:t xml:space="preserve"> the outcomes of the work carried out. The discussion is based on the development of responsive websites, skills acquired, and overall learning experience at </w:t>
      </w:r>
      <w:r w:rsidRPr="00CA615F">
        <w:rPr>
          <w:b/>
          <w:bCs/>
          <w:lang w:val="en-IN"/>
        </w:rPr>
        <w:t>Startup's Friend</w:t>
      </w:r>
      <w:r w:rsidRPr="00CA615F">
        <w:rPr>
          <w:lang w:val="en-IN"/>
        </w:rPr>
        <w:t>.</w:t>
      </w:r>
    </w:p>
    <w:p w14:paraId="5C5A2226" w14:textId="77777777" w:rsidR="00CA615F" w:rsidRPr="00CA615F" w:rsidRDefault="00CA615F" w:rsidP="00CA615F">
      <w:pPr>
        <w:rPr>
          <w:b/>
          <w:bCs/>
          <w:lang w:val="en-IN"/>
        </w:rPr>
      </w:pPr>
      <w:r w:rsidRPr="00CA615F">
        <w:rPr>
          <w:b/>
          <w:bCs/>
          <w:lang w:val="en-IN"/>
        </w:rPr>
        <w:t>8.2 Project Results</w:t>
      </w:r>
    </w:p>
    <w:p w14:paraId="08DD01BF" w14:textId="77777777" w:rsidR="00CA615F" w:rsidRPr="00CA615F" w:rsidRDefault="00CA615F" w:rsidP="00CA615F">
      <w:pPr>
        <w:rPr>
          <w:lang w:val="en-IN"/>
        </w:rPr>
      </w:pPr>
      <w:r w:rsidRPr="00CA615F">
        <w:rPr>
          <w:lang w:val="en-IN"/>
        </w:rPr>
        <w:t xml:space="preserve">The primary result of the internship was the successful </w:t>
      </w:r>
      <w:r w:rsidRPr="00CA615F">
        <w:rPr>
          <w:b/>
          <w:bCs/>
          <w:lang w:val="en-IN"/>
        </w:rPr>
        <w:t>design and development of responsive web pages</w:t>
      </w:r>
      <w:r w:rsidRPr="00CA615F">
        <w:rPr>
          <w:lang w:val="en-IN"/>
        </w:rPr>
        <w:t xml:space="preserve"> using modern web technologies. The website developed during the internship meets basic industry standards and provides a user-friendly interface with proper navigation and responsiveness.</w:t>
      </w:r>
    </w:p>
    <w:p w14:paraId="2198AC1E" w14:textId="77777777" w:rsidR="00CA615F" w:rsidRPr="00CA615F" w:rsidRDefault="00CA615F" w:rsidP="00CA615F">
      <w:pPr>
        <w:rPr>
          <w:b/>
          <w:bCs/>
          <w:lang w:val="en-IN"/>
        </w:rPr>
      </w:pPr>
      <w:r w:rsidRPr="00CA615F">
        <w:rPr>
          <w:b/>
          <w:bCs/>
          <w:lang w:val="en-IN"/>
        </w:rPr>
        <w:t>8.3 Technical Outcomes</w:t>
      </w:r>
    </w:p>
    <w:p w14:paraId="790FC96C" w14:textId="77777777" w:rsidR="00CA615F" w:rsidRPr="00CA615F" w:rsidRDefault="00CA615F" w:rsidP="00CA615F">
      <w:pPr>
        <w:numPr>
          <w:ilvl w:val="0"/>
          <w:numId w:val="16"/>
        </w:numPr>
        <w:rPr>
          <w:lang w:val="en-IN"/>
        </w:rPr>
      </w:pPr>
      <w:r w:rsidRPr="00CA615F">
        <w:rPr>
          <w:lang w:val="en-IN"/>
        </w:rPr>
        <w:t xml:space="preserve">Successful conversion of </w:t>
      </w:r>
      <w:r w:rsidRPr="00CA615F">
        <w:rPr>
          <w:b/>
          <w:bCs/>
          <w:lang w:val="en-IN"/>
        </w:rPr>
        <w:t>Figma UI designs</w:t>
      </w:r>
      <w:r w:rsidRPr="00CA615F">
        <w:rPr>
          <w:lang w:val="en-IN"/>
        </w:rPr>
        <w:t xml:space="preserve"> into functional web pages</w:t>
      </w:r>
    </w:p>
    <w:p w14:paraId="6DAF1BDC" w14:textId="77777777" w:rsidR="00CA615F" w:rsidRPr="00CA615F" w:rsidRDefault="00CA615F" w:rsidP="00CA615F">
      <w:pPr>
        <w:numPr>
          <w:ilvl w:val="0"/>
          <w:numId w:val="16"/>
        </w:numPr>
        <w:rPr>
          <w:lang w:val="en-IN"/>
        </w:rPr>
      </w:pPr>
      <w:r w:rsidRPr="00CA615F">
        <w:rPr>
          <w:lang w:val="en-IN"/>
        </w:rPr>
        <w:t xml:space="preserve">Effective use of </w:t>
      </w:r>
      <w:r w:rsidRPr="00CA615F">
        <w:rPr>
          <w:b/>
          <w:bCs/>
          <w:lang w:val="en-IN"/>
        </w:rPr>
        <w:t>HTML and CSS</w:t>
      </w:r>
      <w:r w:rsidRPr="00CA615F">
        <w:rPr>
          <w:lang w:val="en-IN"/>
        </w:rPr>
        <w:t xml:space="preserve"> for structured and visually appealing layouts</w:t>
      </w:r>
    </w:p>
    <w:p w14:paraId="71CCA8DA" w14:textId="77777777" w:rsidR="00CA615F" w:rsidRPr="00CA615F" w:rsidRDefault="00CA615F" w:rsidP="00CA615F">
      <w:pPr>
        <w:numPr>
          <w:ilvl w:val="0"/>
          <w:numId w:val="16"/>
        </w:numPr>
        <w:rPr>
          <w:lang w:val="en-IN"/>
        </w:rPr>
      </w:pPr>
      <w:r w:rsidRPr="00CA615F">
        <w:rPr>
          <w:lang w:val="en-IN"/>
        </w:rPr>
        <w:t xml:space="preserve">Implementation of </w:t>
      </w:r>
      <w:r w:rsidRPr="00CA615F">
        <w:rPr>
          <w:b/>
          <w:bCs/>
          <w:lang w:val="en-IN"/>
        </w:rPr>
        <w:t>JavaScript</w:t>
      </w:r>
      <w:r w:rsidRPr="00CA615F">
        <w:rPr>
          <w:lang w:val="en-IN"/>
        </w:rPr>
        <w:t xml:space="preserve"> for basic interactivity and improved user experience</w:t>
      </w:r>
    </w:p>
    <w:p w14:paraId="53769C9E" w14:textId="77777777" w:rsidR="00CA615F" w:rsidRPr="00CA615F" w:rsidRDefault="00CA615F" w:rsidP="00CA615F">
      <w:pPr>
        <w:numPr>
          <w:ilvl w:val="0"/>
          <w:numId w:val="16"/>
        </w:numPr>
        <w:rPr>
          <w:lang w:val="en-IN"/>
        </w:rPr>
      </w:pPr>
      <w:r w:rsidRPr="00CA615F">
        <w:rPr>
          <w:lang w:val="en-IN"/>
        </w:rPr>
        <w:t xml:space="preserve">Understanding of </w:t>
      </w:r>
      <w:r w:rsidRPr="00CA615F">
        <w:rPr>
          <w:b/>
          <w:bCs/>
          <w:lang w:val="en-IN"/>
        </w:rPr>
        <w:t>dashboard structure</w:t>
      </w:r>
      <w:r w:rsidRPr="00CA615F">
        <w:rPr>
          <w:lang w:val="en-IN"/>
        </w:rPr>
        <w:t xml:space="preserve"> and data presentation concepts</w:t>
      </w:r>
    </w:p>
    <w:p w14:paraId="0863491F" w14:textId="77777777" w:rsidR="00CA615F" w:rsidRPr="00CA615F" w:rsidRDefault="00CA615F" w:rsidP="00CA615F">
      <w:pPr>
        <w:numPr>
          <w:ilvl w:val="0"/>
          <w:numId w:val="16"/>
        </w:numPr>
        <w:rPr>
          <w:lang w:val="en-IN"/>
        </w:rPr>
      </w:pPr>
      <w:r w:rsidRPr="00CA615F">
        <w:rPr>
          <w:lang w:val="en-IN"/>
        </w:rPr>
        <w:t xml:space="preserve">Improved logical skills through learning </w:t>
      </w:r>
      <w:r w:rsidRPr="00CA615F">
        <w:rPr>
          <w:b/>
          <w:bCs/>
          <w:lang w:val="en-IN"/>
        </w:rPr>
        <w:t>Java programming basics</w:t>
      </w:r>
    </w:p>
    <w:p w14:paraId="63F8D711" w14:textId="77777777" w:rsidR="00CA615F" w:rsidRPr="00CA615F" w:rsidRDefault="00CA615F" w:rsidP="00CA615F">
      <w:pPr>
        <w:rPr>
          <w:b/>
          <w:bCs/>
          <w:lang w:val="en-IN"/>
        </w:rPr>
      </w:pPr>
      <w:r w:rsidRPr="00CA615F">
        <w:rPr>
          <w:b/>
          <w:bCs/>
          <w:lang w:val="en-IN"/>
        </w:rPr>
        <w:t>8.4 Skill Development</w:t>
      </w:r>
    </w:p>
    <w:p w14:paraId="5C5F98D7" w14:textId="77777777" w:rsidR="00CA615F" w:rsidRPr="00CA615F" w:rsidRDefault="00CA615F" w:rsidP="00CA615F">
      <w:pPr>
        <w:rPr>
          <w:lang w:val="en-IN"/>
        </w:rPr>
      </w:pPr>
      <w:r w:rsidRPr="00CA615F">
        <w:rPr>
          <w:lang w:val="en-IN"/>
        </w:rPr>
        <w:t>The internship contributed significantly to skill enhancement. Technical skills in web development were improved, along with soft skills such as time management, problem-solving, and independent working ability. Completing tasks individually increased confidence and technical accuracy.</w:t>
      </w:r>
    </w:p>
    <w:p w14:paraId="5A775F00" w14:textId="77777777" w:rsidR="00CA615F" w:rsidRPr="00CA615F" w:rsidRDefault="00CA615F" w:rsidP="00CA615F">
      <w:pPr>
        <w:rPr>
          <w:b/>
          <w:bCs/>
          <w:lang w:val="en-IN"/>
        </w:rPr>
      </w:pPr>
      <w:r w:rsidRPr="00CA615F">
        <w:rPr>
          <w:b/>
          <w:bCs/>
          <w:lang w:val="en-IN"/>
        </w:rPr>
        <w:t>8.5 Discussion</w:t>
      </w:r>
    </w:p>
    <w:p w14:paraId="3084563F" w14:textId="77777777" w:rsidR="00CA615F" w:rsidRPr="00CA615F" w:rsidRDefault="00CA615F" w:rsidP="00CA615F">
      <w:pPr>
        <w:rPr>
          <w:lang w:val="en-IN"/>
        </w:rPr>
      </w:pPr>
      <w:r w:rsidRPr="00CA615F">
        <w:rPr>
          <w:lang w:val="en-IN"/>
        </w:rPr>
        <w:t>The internship provided real-time exposure to web development practices. Challenges faced during development helped in understanding practical issues and finding suitable solutions. Regular feedback from the mentor played an important role in improving the quality of work.</w:t>
      </w:r>
    </w:p>
    <w:p w14:paraId="5FED8128" w14:textId="77777777" w:rsidR="00CA615F" w:rsidRPr="00CA615F" w:rsidRDefault="00CA615F" w:rsidP="00CA615F">
      <w:pPr>
        <w:rPr>
          <w:b/>
          <w:bCs/>
          <w:lang w:val="en-IN"/>
        </w:rPr>
      </w:pPr>
      <w:r w:rsidRPr="00CA615F">
        <w:rPr>
          <w:b/>
          <w:bCs/>
          <w:lang w:val="en-IN"/>
        </w:rPr>
        <w:t>8.6 Overall Result Analysis</w:t>
      </w:r>
    </w:p>
    <w:p w14:paraId="3580C64E" w14:textId="77777777" w:rsidR="00CA615F" w:rsidRPr="00CA615F" w:rsidRDefault="00CA615F" w:rsidP="00CA615F">
      <w:pPr>
        <w:rPr>
          <w:lang w:val="en-IN"/>
        </w:rPr>
      </w:pPr>
      <w:r w:rsidRPr="00CA615F">
        <w:rPr>
          <w:lang w:val="en-IN"/>
        </w:rPr>
        <w:t>Overall, the internship was successful in achieving its objectives. The results obtained demonstrate effective learning, practical implementation, and readiness for future academic and professional challenges in the field of web development.</w:t>
      </w:r>
    </w:p>
    <w:p w14:paraId="67F67679" w14:textId="77777777" w:rsidR="00C059E1" w:rsidRDefault="00000000">
      <w:r>
        <w:br w:type="page"/>
      </w:r>
    </w:p>
    <w:p w14:paraId="752BF6DE" w14:textId="77777777" w:rsidR="00C059E1" w:rsidRDefault="00000000">
      <w:r>
        <w:rPr>
          <w:b/>
        </w:rPr>
        <w:lastRenderedPageBreak/>
        <w:t>CHAPTER 9: CONCLUSION &amp; FUTURE SCOPE</w:t>
      </w:r>
    </w:p>
    <w:p w14:paraId="77E4F01F" w14:textId="77777777" w:rsidR="00CA615F" w:rsidRPr="00CA615F" w:rsidRDefault="00CA615F" w:rsidP="00CA615F">
      <w:pPr>
        <w:rPr>
          <w:b/>
          <w:bCs/>
          <w:lang w:val="en-IN"/>
        </w:rPr>
      </w:pPr>
      <w:r w:rsidRPr="00CA615F">
        <w:rPr>
          <w:b/>
          <w:bCs/>
          <w:lang w:val="en-IN"/>
        </w:rPr>
        <w:t>9.1 Conclusion</w:t>
      </w:r>
    </w:p>
    <w:p w14:paraId="24DCCBF3" w14:textId="77777777" w:rsidR="00CA615F" w:rsidRPr="00CA615F" w:rsidRDefault="00CA615F" w:rsidP="00CA615F">
      <w:pPr>
        <w:rPr>
          <w:lang w:val="en-IN"/>
        </w:rPr>
      </w:pPr>
      <w:r w:rsidRPr="00CA615F">
        <w:rPr>
          <w:lang w:val="en-IN"/>
        </w:rPr>
        <w:t xml:space="preserve">The industrial internship at </w:t>
      </w:r>
      <w:r w:rsidRPr="00CA615F">
        <w:rPr>
          <w:b/>
          <w:bCs/>
          <w:lang w:val="en-IN"/>
        </w:rPr>
        <w:t>Startup's Friend, Vadodara</w:t>
      </w:r>
      <w:r w:rsidRPr="00CA615F">
        <w:rPr>
          <w:lang w:val="en-IN"/>
        </w:rPr>
        <w:t xml:space="preserve"> was a valuable learning experience. The internship provided practical exposure to </w:t>
      </w:r>
      <w:r w:rsidRPr="00CA615F">
        <w:rPr>
          <w:b/>
          <w:bCs/>
          <w:lang w:val="en-IN"/>
        </w:rPr>
        <w:t>web development</w:t>
      </w:r>
      <w:r w:rsidRPr="00CA615F">
        <w:rPr>
          <w:lang w:val="en-IN"/>
        </w:rPr>
        <w:t xml:space="preserve"> and helped in understanding real-world project implementation. Through this internship, knowledge of designing and developing responsive websites using modern web technologies was gained.</w:t>
      </w:r>
    </w:p>
    <w:p w14:paraId="4588F854" w14:textId="77777777" w:rsidR="00CA615F" w:rsidRPr="00CA615F" w:rsidRDefault="00CA615F" w:rsidP="00CA615F">
      <w:pPr>
        <w:rPr>
          <w:lang w:val="en-IN"/>
        </w:rPr>
      </w:pPr>
      <w:r w:rsidRPr="00CA615F">
        <w:rPr>
          <w:lang w:val="en-IN"/>
        </w:rPr>
        <w:t>Working individually on assigned tasks helped in improving technical skills, self-confidence, and problem-solving ability. The internship successfully bridged the gap between theoretical concepts learned in academics and their practical application in the industry. Overall, the internship fulfilled its objectives and proved to be beneficial for academic and professional growth.</w:t>
      </w:r>
    </w:p>
    <w:p w14:paraId="32AB7A32" w14:textId="77777777" w:rsidR="00CA615F" w:rsidRPr="00CA615F" w:rsidRDefault="00CA615F" w:rsidP="00CA615F">
      <w:pPr>
        <w:rPr>
          <w:b/>
          <w:bCs/>
          <w:lang w:val="en-IN"/>
        </w:rPr>
      </w:pPr>
      <w:r w:rsidRPr="00CA615F">
        <w:rPr>
          <w:b/>
          <w:bCs/>
          <w:lang w:val="en-IN"/>
        </w:rPr>
        <w:t>9.2 Future Scope</w:t>
      </w:r>
    </w:p>
    <w:p w14:paraId="777B952C" w14:textId="77777777" w:rsidR="00CA615F" w:rsidRPr="00CA615F" w:rsidRDefault="00CA615F" w:rsidP="00CA615F">
      <w:pPr>
        <w:rPr>
          <w:lang w:val="en-IN"/>
        </w:rPr>
      </w:pPr>
      <w:r w:rsidRPr="00CA615F">
        <w:rPr>
          <w:lang w:val="en-IN"/>
        </w:rPr>
        <w:t>The knowledge and experience gained during this internship can be further enhanced in the future. The future scope includes:</w:t>
      </w:r>
    </w:p>
    <w:p w14:paraId="5B169DFD" w14:textId="77777777" w:rsidR="00CA615F" w:rsidRPr="00CA615F" w:rsidRDefault="00CA615F" w:rsidP="00CA615F">
      <w:pPr>
        <w:numPr>
          <w:ilvl w:val="0"/>
          <w:numId w:val="17"/>
        </w:numPr>
        <w:rPr>
          <w:lang w:val="en-IN"/>
        </w:rPr>
      </w:pPr>
      <w:r w:rsidRPr="00CA615F">
        <w:rPr>
          <w:lang w:val="en-IN"/>
        </w:rPr>
        <w:t>Learning advanced frontend frameworks such as React or Angular</w:t>
      </w:r>
    </w:p>
    <w:p w14:paraId="0DB7C70F" w14:textId="77777777" w:rsidR="00CA615F" w:rsidRPr="00CA615F" w:rsidRDefault="00CA615F" w:rsidP="00CA615F">
      <w:pPr>
        <w:numPr>
          <w:ilvl w:val="0"/>
          <w:numId w:val="17"/>
        </w:numPr>
        <w:rPr>
          <w:lang w:val="en-IN"/>
        </w:rPr>
      </w:pPr>
      <w:r w:rsidRPr="00CA615F">
        <w:rPr>
          <w:lang w:val="en-IN"/>
        </w:rPr>
        <w:t>Exploring backend development technologies and databases</w:t>
      </w:r>
    </w:p>
    <w:p w14:paraId="5E5C3D40" w14:textId="77777777" w:rsidR="00CA615F" w:rsidRPr="00CA615F" w:rsidRDefault="00CA615F" w:rsidP="00CA615F">
      <w:pPr>
        <w:numPr>
          <w:ilvl w:val="0"/>
          <w:numId w:val="17"/>
        </w:numPr>
        <w:rPr>
          <w:lang w:val="en-IN"/>
        </w:rPr>
      </w:pPr>
      <w:r w:rsidRPr="00CA615F">
        <w:rPr>
          <w:lang w:val="en-IN"/>
        </w:rPr>
        <w:t>Developing full-stack web applications</w:t>
      </w:r>
    </w:p>
    <w:p w14:paraId="13A69FF0" w14:textId="77777777" w:rsidR="00CA615F" w:rsidRPr="00CA615F" w:rsidRDefault="00CA615F" w:rsidP="00CA615F">
      <w:pPr>
        <w:numPr>
          <w:ilvl w:val="0"/>
          <w:numId w:val="17"/>
        </w:numPr>
        <w:rPr>
          <w:lang w:val="en-IN"/>
        </w:rPr>
      </w:pPr>
      <w:r w:rsidRPr="00CA615F">
        <w:rPr>
          <w:lang w:val="en-IN"/>
        </w:rPr>
        <w:t>Improving UI/UX design skills</w:t>
      </w:r>
    </w:p>
    <w:p w14:paraId="7A526BF0" w14:textId="77777777" w:rsidR="00CA615F" w:rsidRPr="00CA615F" w:rsidRDefault="00CA615F" w:rsidP="00CA615F">
      <w:pPr>
        <w:numPr>
          <w:ilvl w:val="0"/>
          <w:numId w:val="17"/>
        </w:numPr>
        <w:rPr>
          <w:lang w:val="en-IN"/>
        </w:rPr>
      </w:pPr>
      <w:r w:rsidRPr="00CA615F">
        <w:rPr>
          <w:lang w:val="en-IN"/>
        </w:rPr>
        <w:t>Applying learned skills in real-time industry projects and professional roles</w:t>
      </w:r>
    </w:p>
    <w:p w14:paraId="4703C767" w14:textId="77777777" w:rsidR="00CA615F" w:rsidRPr="00CA615F" w:rsidRDefault="00CA615F" w:rsidP="00CA615F">
      <w:pPr>
        <w:rPr>
          <w:lang w:val="en-IN"/>
        </w:rPr>
      </w:pPr>
      <w:r w:rsidRPr="00CA615F">
        <w:rPr>
          <w:lang w:val="en-IN"/>
        </w:rPr>
        <w:t xml:space="preserve">This internship has laid a strong foundation for a future career in </w:t>
      </w:r>
      <w:r w:rsidRPr="00CA615F">
        <w:rPr>
          <w:b/>
          <w:bCs/>
          <w:lang w:val="en-IN"/>
        </w:rPr>
        <w:t>web development</w:t>
      </w:r>
      <w:r w:rsidRPr="00CA615F">
        <w:rPr>
          <w:lang w:val="en-IN"/>
        </w:rPr>
        <w:t xml:space="preserve"> and related fields.</w:t>
      </w:r>
    </w:p>
    <w:p w14:paraId="52FAA7C6" w14:textId="77777777" w:rsidR="00C059E1" w:rsidRDefault="00000000">
      <w:r>
        <w:br w:type="page"/>
      </w:r>
    </w:p>
    <w:p w14:paraId="75032AFF" w14:textId="77777777" w:rsidR="00C059E1" w:rsidRDefault="00000000">
      <w:r>
        <w:rPr>
          <w:b/>
        </w:rPr>
        <w:lastRenderedPageBreak/>
        <w:t>REFERENCES</w:t>
      </w:r>
    </w:p>
    <w:p w14:paraId="4AD7D676" w14:textId="77777777" w:rsidR="00CA615F" w:rsidRPr="00CA615F" w:rsidRDefault="00CA615F" w:rsidP="00CA615F">
      <w:pPr>
        <w:rPr>
          <w:lang w:val="en-IN"/>
        </w:rPr>
      </w:pPr>
      <w:r w:rsidRPr="00CA615F">
        <w:rPr>
          <w:lang w:val="en-IN"/>
        </w:rPr>
        <w:t>The following references were used during the internship period for learning and project development:</w:t>
      </w:r>
    </w:p>
    <w:p w14:paraId="554B450F" w14:textId="77777777" w:rsidR="00CA615F" w:rsidRPr="00CA615F" w:rsidRDefault="00CA615F" w:rsidP="00CA615F">
      <w:pPr>
        <w:numPr>
          <w:ilvl w:val="0"/>
          <w:numId w:val="18"/>
        </w:numPr>
        <w:rPr>
          <w:lang w:val="en-IN"/>
        </w:rPr>
      </w:pPr>
      <w:r w:rsidRPr="00CA615F">
        <w:rPr>
          <w:lang w:val="en-IN"/>
        </w:rPr>
        <w:t>W3Schools – Web Development Tutorials</w:t>
      </w:r>
    </w:p>
    <w:p w14:paraId="43A52DBC" w14:textId="77777777" w:rsidR="00CA615F" w:rsidRPr="00CA615F" w:rsidRDefault="00CA615F" w:rsidP="00CA615F">
      <w:pPr>
        <w:numPr>
          <w:ilvl w:val="0"/>
          <w:numId w:val="18"/>
        </w:numPr>
        <w:rPr>
          <w:lang w:val="en-IN"/>
        </w:rPr>
      </w:pPr>
      <w:r w:rsidRPr="00CA615F">
        <w:rPr>
          <w:lang w:val="en-IN"/>
        </w:rPr>
        <w:t>MDN Web Docs – HTML, CSS and JavaScript Documentation</w:t>
      </w:r>
    </w:p>
    <w:p w14:paraId="32D8649B" w14:textId="77777777" w:rsidR="00CA615F" w:rsidRPr="00CA615F" w:rsidRDefault="00CA615F" w:rsidP="00CA615F">
      <w:pPr>
        <w:numPr>
          <w:ilvl w:val="0"/>
          <w:numId w:val="18"/>
        </w:numPr>
        <w:rPr>
          <w:lang w:val="en-IN"/>
        </w:rPr>
      </w:pPr>
      <w:r w:rsidRPr="00CA615F">
        <w:rPr>
          <w:lang w:val="en-IN"/>
        </w:rPr>
        <w:t>Figma Official Documentation</w:t>
      </w:r>
    </w:p>
    <w:p w14:paraId="329869F2" w14:textId="77777777" w:rsidR="00CA615F" w:rsidRPr="00CA615F" w:rsidRDefault="00CA615F" w:rsidP="00CA615F">
      <w:pPr>
        <w:numPr>
          <w:ilvl w:val="0"/>
          <w:numId w:val="18"/>
        </w:numPr>
        <w:rPr>
          <w:lang w:val="en-IN"/>
        </w:rPr>
      </w:pPr>
      <w:r w:rsidRPr="00CA615F">
        <w:rPr>
          <w:lang w:val="en-IN"/>
        </w:rPr>
        <w:t>Java Programming Documentation</w:t>
      </w:r>
    </w:p>
    <w:p w14:paraId="1C254860" w14:textId="77777777" w:rsidR="00CA615F" w:rsidRPr="00CA615F" w:rsidRDefault="00CA615F" w:rsidP="00CA615F">
      <w:pPr>
        <w:numPr>
          <w:ilvl w:val="0"/>
          <w:numId w:val="18"/>
        </w:numPr>
        <w:rPr>
          <w:lang w:val="en-IN"/>
        </w:rPr>
      </w:pPr>
      <w:r w:rsidRPr="00CA615F">
        <w:rPr>
          <w:lang w:val="en-IN"/>
        </w:rPr>
        <w:t>Online learning resources related to web development</w:t>
      </w:r>
    </w:p>
    <w:p w14:paraId="5D564E16" w14:textId="77777777" w:rsidR="00CA615F" w:rsidRPr="00CA615F" w:rsidRDefault="00CA615F" w:rsidP="00CA615F">
      <w:pPr>
        <w:numPr>
          <w:ilvl w:val="0"/>
          <w:numId w:val="18"/>
        </w:numPr>
        <w:rPr>
          <w:lang w:val="en-IN"/>
        </w:rPr>
      </w:pPr>
      <w:r w:rsidRPr="00CA615F">
        <w:rPr>
          <w:lang w:val="en-IN"/>
        </w:rPr>
        <w:t>Guidance provided by Industry Mentor during internship period</w:t>
      </w:r>
    </w:p>
    <w:p w14:paraId="21246F0C" w14:textId="77777777" w:rsidR="00C059E1" w:rsidRDefault="00000000">
      <w:r>
        <w:br w:type="page"/>
      </w:r>
    </w:p>
    <w:p w14:paraId="0DC4D7B5" w14:textId="77777777" w:rsidR="00C059E1" w:rsidRDefault="00000000">
      <w:r>
        <w:rPr>
          <w:b/>
        </w:rPr>
        <w:lastRenderedPageBreak/>
        <w:t>DATA SHEET</w:t>
      </w:r>
    </w:p>
    <w:p w14:paraId="6BE7BC37" w14:textId="77777777" w:rsidR="00CA615F" w:rsidRPr="00CA615F" w:rsidRDefault="00CA615F" w:rsidP="00CA615F">
      <w:pPr>
        <w:rPr>
          <w:b/>
          <w:bCs/>
          <w:lang w:val="en-IN"/>
        </w:rPr>
      </w:pPr>
      <w:r w:rsidRPr="00CA615F">
        <w:rPr>
          <w:b/>
          <w:bCs/>
          <w:lang w:val="en-IN"/>
        </w:rPr>
        <w:t>Student Information</w:t>
      </w:r>
    </w:p>
    <w:p w14:paraId="342C816B" w14:textId="77777777" w:rsidR="00CA615F" w:rsidRPr="00CA615F" w:rsidRDefault="00CA615F" w:rsidP="00CA615F">
      <w:pPr>
        <w:numPr>
          <w:ilvl w:val="0"/>
          <w:numId w:val="19"/>
        </w:numPr>
        <w:rPr>
          <w:lang w:val="en-IN"/>
        </w:rPr>
      </w:pPr>
      <w:r w:rsidRPr="00CA615F">
        <w:rPr>
          <w:b/>
          <w:bCs/>
          <w:lang w:val="en-IN"/>
        </w:rPr>
        <w:t>Name:</w:t>
      </w:r>
      <w:r w:rsidRPr="00CA615F">
        <w:rPr>
          <w:lang w:val="en-IN"/>
        </w:rPr>
        <w:t xml:space="preserve"> AGRAWAL SAHIL SUNILBHAI</w:t>
      </w:r>
    </w:p>
    <w:p w14:paraId="2A6DAE07" w14:textId="77777777" w:rsidR="00CA615F" w:rsidRPr="00CA615F" w:rsidRDefault="00CA615F" w:rsidP="00CA615F">
      <w:pPr>
        <w:numPr>
          <w:ilvl w:val="0"/>
          <w:numId w:val="19"/>
        </w:numPr>
        <w:rPr>
          <w:lang w:val="en-IN"/>
        </w:rPr>
      </w:pPr>
      <w:r w:rsidRPr="00CA615F">
        <w:rPr>
          <w:b/>
          <w:bCs/>
          <w:lang w:val="en-IN"/>
        </w:rPr>
        <w:t>University Roll No.:</w:t>
      </w:r>
      <w:r w:rsidRPr="00CA615F">
        <w:rPr>
          <w:lang w:val="en-IN"/>
        </w:rPr>
        <w:t xml:space="preserve"> 24BCA103</w:t>
      </w:r>
    </w:p>
    <w:p w14:paraId="4CBA194F" w14:textId="77777777" w:rsidR="00CA615F" w:rsidRPr="00CA615F" w:rsidRDefault="00CA615F" w:rsidP="00CA615F">
      <w:pPr>
        <w:numPr>
          <w:ilvl w:val="0"/>
          <w:numId w:val="19"/>
        </w:numPr>
        <w:rPr>
          <w:lang w:val="en-IN"/>
        </w:rPr>
      </w:pPr>
      <w:r w:rsidRPr="00CA615F">
        <w:rPr>
          <w:b/>
          <w:bCs/>
          <w:lang w:val="en-IN"/>
        </w:rPr>
        <w:t>Degree:</w:t>
      </w:r>
      <w:r w:rsidRPr="00CA615F">
        <w:rPr>
          <w:lang w:val="en-IN"/>
        </w:rPr>
        <w:t xml:space="preserve"> BCA</w:t>
      </w:r>
    </w:p>
    <w:p w14:paraId="1A69D294" w14:textId="77777777" w:rsidR="00CA615F" w:rsidRPr="00CA615F" w:rsidRDefault="00CA615F" w:rsidP="00CA615F">
      <w:pPr>
        <w:numPr>
          <w:ilvl w:val="0"/>
          <w:numId w:val="19"/>
        </w:numPr>
        <w:rPr>
          <w:lang w:val="en-IN"/>
        </w:rPr>
      </w:pPr>
      <w:r w:rsidRPr="00CA615F">
        <w:rPr>
          <w:b/>
          <w:bCs/>
          <w:lang w:val="en-IN"/>
        </w:rPr>
        <w:t>Branch:</w:t>
      </w:r>
      <w:r w:rsidRPr="00CA615F">
        <w:rPr>
          <w:lang w:val="en-IN"/>
        </w:rPr>
        <w:t xml:space="preserve"> Computer Science and Engineering</w:t>
      </w:r>
    </w:p>
    <w:p w14:paraId="68C03A4D" w14:textId="77777777" w:rsidR="00CA615F" w:rsidRPr="00CA615F" w:rsidRDefault="00CA615F" w:rsidP="00CA615F">
      <w:pPr>
        <w:numPr>
          <w:ilvl w:val="0"/>
          <w:numId w:val="19"/>
        </w:numPr>
        <w:rPr>
          <w:lang w:val="en-IN"/>
        </w:rPr>
      </w:pPr>
      <w:r w:rsidRPr="00CA615F">
        <w:rPr>
          <w:b/>
          <w:bCs/>
          <w:lang w:val="en-IN"/>
        </w:rPr>
        <w:t>Semester:</w:t>
      </w:r>
      <w:r w:rsidRPr="00CA615F">
        <w:rPr>
          <w:lang w:val="en-IN"/>
        </w:rPr>
        <w:t xml:space="preserve"> 3rd</w:t>
      </w:r>
    </w:p>
    <w:p w14:paraId="31898134" w14:textId="77777777" w:rsidR="00CA615F" w:rsidRPr="00CA615F" w:rsidRDefault="00CA615F" w:rsidP="00CA615F">
      <w:pPr>
        <w:numPr>
          <w:ilvl w:val="0"/>
          <w:numId w:val="19"/>
        </w:numPr>
        <w:rPr>
          <w:lang w:val="en-IN"/>
        </w:rPr>
      </w:pPr>
      <w:r w:rsidRPr="00CA615F">
        <w:rPr>
          <w:b/>
          <w:bCs/>
          <w:lang w:val="en-IN"/>
        </w:rPr>
        <w:t>Academic Year:</w:t>
      </w:r>
      <w:r w:rsidRPr="00CA615F">
        <w:rPr>
          <w:lang w:val="en-IN"/>
        </w:rPr>
        <w:t xml:space="preserve"> 2nd</w:t>
      </w:r>
    </w:p>
    <w:p w14:paraId="032E6A95" w14:textId="77777777" w:rsidR="00CA615F" w:rsidRPr="00CA615F" w:rsidRDefault="00CA615F" w:rsidP="00CA615F">
      <w:pPr>
        <w:numPr>
          <w:ilvl w:val="0"/>
          <w:numId w:val="19"/>
        </w:numPr>
        <w:rPr>
          <w:lang w:val="en-IN"/>
        </w:rPr>
      </w:pPr>
      <w:r w:rsidRPr="00CA615F">
        <w:rPr>
          <w:b/>
          <w:bCs/>
          <w:lang w:val="en-IN"/>
        </w:rPr>
        <w:t>University:</w:t>
      </w:r>
      <w:r w:rsidRPr="00CA615F">
        <w:rPr>
          <w:lang w:val="en-IN"/>
        </w:rPr>
        <w:t xml:space="preserve"> GSFC University, Vadodara</w:t>
      </w:r>
    </w:p>
    <w:p w14:paraId="26BB7C92" w14:textId="77777777" w:rsidR="00CA615F" w:rsidRPr="00CA615F" w:rsidRDefault="00CA615F" w:rsidP="00CA615F">
      <w:pPr>
        <w:rPr>
          <w:b/>
          <w:bCs/>
          <w:lang w:val="en-IN"/>
        </w:rPr>
      </w:pPr>
      <w:r w:rsidRPr="00CA615F">
        <w:rPr>
          <w:b/>
          <w:bCs/>
          <w:lang w:val="en-IN"/>
        </w:rPr>
        <w:t>Internship Details</w:t>
      </w:r>
    </w:p>
    <w:p w14:paraId="01A6A77D" w14:textId="77777777" w:rsidR="00CA615F" w:rsidRPr="00CA615F" w:rsidRDefault="00CA615F" w:rsidP="00CA615F">
      <w:pPr>
        <w:numPr>
          <w:ilvl w:val="0"/>
          <w:numId w:val="20"/>
        </w:numPr>
        <w:rPr>
          <w:lang w:val="en-IN"/>
        </w:rPr>
      </w:pPr>
      <w:r w:rsidRPr="00CA615F">
        <w:rPr>
          <w:b/>
          <w:bCs/>
          <w:lang w:val="en-IN"/>
        </w:rPr>
        <w:t>Internship Organization:</w:t>
      </w:r>
      <w:r w:rsidRPr="00CA615F">
        <w:rPr>
          <w:lang w:val="en-IN"/>
        </w:rPr>
        <w:t xml:space="preserve"> Startup's Friend</w:t>
      </w:r>
    </w:p>
    <w:p w14:paraId="71742499" w14:textId="77777777" w:rsidR="00CA615F" w:rsidRPr="00CA615F" w:rsidRDefault="00CA615F" w:rsidP="00CA615F">
      <w:pPr>
        <w:numPr>
          <w:ilvl w:val="0"/>
          <w:numId w:val="20"/>
        </w:numPr>
        <w:rPr>
          <w:lang w:val="en-IN"/>
        </w:rPr>
      </w:pPr>
      <w:r w:rsidRPr="00CA615F">
        <w:rPr>
          <w:b/>
          <w:bCs/>
          <w:lang w:val="en-IN"/>
        </w:rPr>
        <w:t>Location:</w:t>
      </w:r>
      <w:r w:rsidRPr="00CA615F">
        <w:rPr>
          <w:lang w:val="en-IN"/>
        </w:rPr>
        <w:t xml:space="preserve"> Vadodara, Gujarat</w:t>
      </w:r>
    </w:p>
    <w:p w14:paraId="0FACF8A6" w14:textId="77777777" w:rsidR="00CA615F" w:rsidRPr="00CA615F" w:rsidRDefault="00CA615F" w:rsidP="00CA615F">
      <w:pPr>
        <w:numPr>
          <w:ilvl w:val="0"/>
          <w:numId w:val="20"/>
        </w:numPr>
        <w:rPr>
          <w:lang w:val="en-IN"/>
        </w:rPr>
      </w:pPr>
      <w:r w:rsidRPr="00CA615F">
        <w:rPr>
          <w:b/>
          <w:bCs/>
          <w:lang w:val="en-IN"/>
        </w:rPr>
        <w:t>Internship Duration:</w:t>
      </w:r>
      <w:r w:rsidRPr="00CA615F">
        <w:rPr>
          <w:lang w:val="en-IN"/>
        </w:rPr>
        <w:t xml:space="preserve"> 01-12-2025 to 31-12-2025</w:t>
      </w:r>
    </w:p>
    <w:p w14:paraId="79CBA914" w14:textId="77777777" w:rsidR="00CA615F" w:rsidRPr="00CA615F" w:rsidRDefault="00CA615F" w:rsidP="00CA615F">
      <w:pPr>
        <w:numPr>
          <w:ilvl w:val="0"/>
          <w:numId w:val="20"/>
        </w:numPr>
        <w:rPr>
          <w:lang w:val="en-IN"/>
        </w:rPr>
      </w:pPr>
      <w:r w:rsidRPr="00CA615F">
        <w:rPr>
          <w:b/>
          <w:bCs/>
          <w:lang w:val="en-IN"/>
        </w:rPr>
        <w:t>Internship Mode:</w:t>
      </w:r>
      <w:r w:rsidRPr="00CA615F">
        <w:rPr>
          <w:lang w:val="en-IN"/>
        </w:rPr>
        <w:t xml:space="preserve"> Offline</w:t>
      </w:r>
    </w:p>
    <w:p w14:paraId="15226DFD" w14:textId="77777777" w:rsidR="00CA615F" w:rsidRPr="00CA615F" w:rsidRDefault="00CA615F" w:rsidP="00CA615F">
      <w:pPr>
        <w:numPr>
          <w:ilvl w:val="0"/>
          <w:numId w:val="20"/>
        </w:numPr>
        <w:rPr>
          <w:lang w:val="en-IN"/>
        </w:rPr>
      </w:pPr>
      <w:r w:rsidRPr="00CA615F">
        <w:rPr>
          <w:b/>
          <w:bCs/>
          <w:lang w:val="en-IN"/>
        </w:rPr>
        <w:t>Field of Internship:</w:t>
      </w:r>
      <w:r w:rsidRPr="00CA615F">
        <w:rPr>
          <w:lang w:val="en-IN"/>
        </w:rPr>
        <w:t xml:space="preserve"> Web Development</w:t>
      </w:r>
    </w:p>
    <w:p w14:paraId="64E230FD" w14:textId="77777777" w:rsidR="00CA615F" w:rsidRPr="00CA615F" w:rsidRDefault="00CA615F" w:rsidP="00CA615F">
      <w:pPr>
        <w:numPr>
          <w:ilvl w:val="0"/>
          <w:numId w:val="20"/>
        </w:numPr>
        <w:rPr>
          <w:lang w:val="en-IN"/>
        </w:rPr>
      </w:pPr>
      <w:r w:rsidRPr="00CA615F">
        <w:rPr>
          <w:b/>
          <w:bCs/>
          <w:lang w:val="en-IN"/>
        </w:rPr>
        <w:t>Industry Mentor:</w:t>
      </w:r>
      <w:r w:rsidRPr="00CA615F">
        <w:rPr>
          <w:lang w:val="en-IN"/>
        </w:rPr>
        <w:t xml:space="preserve"> Nikhil </w:t>
      </w:r>
      <w:proofErr w:type="spellStart"/>
      <w:r w:rsidRPr="00CA615F">
        <w:rPr>
          <w:lang w:val="en-IN"/>
        </w:rPr>
        <w:t>Adroja</w:t>
      </w:r>
      <w:proofErr w:type="spellEnd"/>
    </w:p>
    <w:p w14:paraId="547E4EF2" w14:textId="77777777" w:rsidR="00CA615F" w:rsidRPr="00CA615F" w:rsidRDefault="00CA615F" w:rsidP="00CA615F">
      <w:pPr>
        <w:rPr>
          <w:b/>
          <w:bCs/>
          <w:lang w:val="en-IN"/>
        </w:rPr>
      </w:pPr>
      <w:r w:rsidRPr="00CA615F">
        <w:rPr>
          <w:b/>
          <w:bCs/>
          <w:lang w:val="en-IN"/>
        </w:rPr>
        <w:t>Project Details</w:t>
      </w:r>
    </w:p>
    <w:p w14:paraId="0CA78F7B" w14:textId="77777777" w:rsidR="00CA615F" w:rsidRPr="00CA615F" w:rsidRDefault="00CA615F" w:rsidP="00CA615F">
      <w:pPr>
        <w:numPr>
          <w:ilvl w:val="0"/>
          <w:numId w:val="21"/>
        </w:numPr>
        <w:rPr>
          <w:lang w:val="en-IN"/>
        </w:rPr>
      </w:pPr>
      <w:r w:rsidRPr="00CA615F">
        <w:rPr>
          <w:b/>
          <w:bCs/>
          <w:lang w:val="en-IN"/>
        </w:rPr>
        <w:t>Title of the Project:</w:t>
      </w:r>
      <w:r w:rsidRPr="00CA615F">
        <w:rPr>
          <w:lang w:val="en-IN"/>
        </w:rPr>
        <w:br/>
      </w:r>
      <w:r w:rsidRPr="00CA615F">
        <w:rPr>
          <w:i/>
          <w:iCs/>
          <w:lang w:val="en-IN"/>
        </w:rPr>
        <w:t>Design and Development of Responsive Websites using Modern Web Technologies</w:t>
      </w:r>
    </w:p>
    <w:p w14:paraId="133814F0" w14:textId="77777777" w:rsidR="00CA615F" w:rsidRPr="00CA615F" w:rsidRDefault="00CA615F" w:rsidP="00CA615F">
      <w:pPr>
        <w:rPr>
          <w:b/>
          <w:bCs/>
          <w:lang w:val="en-IN"/>
        </w:rPr>
      </w:pPr>
      <w:r w:rsidRPr="00CA615F">
        <w:rPr>
          <w:b/>
          <w:bCs/>
          <w:lang w:val="en-IN"/>
        </w:rPr>
        <w:t>Tools and Technologies Used</w:t>
      </w:r>
    </w:p>
    <w:p w14:paraId="6987F7F4" w14:textId="77777777" w:rsidR="00CA615F" w:rsidRPr="00CA615F" w:rsidRDefault="00CA615F" w:rsidP="00CA615F">
      <w:pPr>
        <w:numPr>
          <w:ilvl w:val="0"/>
          <w:numId w:val="22"/>
        </w:numPr>
        <w:rPr>
          <w:lang w:val="en-IN"/>
        </w:rPr>
      </w:pPr>
      <w:r w:rsidRPr="00CA615F">
        <w:rPr>
          <w:lang w:val="en-IN"/>
        </w:rPr>
        <w:t>Figma</w:t>
      </w:r>
    </w:p>
    <w:p w14:paraId="20403165" w14:textId="77777777" w:rsidR="00CA615F" w:rsidRPr="00CA615F" w:rsidRDefault="00CA615F" w:rsidP="00CA615F">
      <w:pPr>
        <w:numPr>
          <w:ilvl w:val="0"/>
          <w:numId w:val="22"/>
        </w:numPr>
        <w:rPr>
          <w:lang w:val="en-IN"/>
        </w:rPr>
      </w:pPr>
      <w:r w:rsidRPr="00CA615F">
        <w:rPr>
          <w:lang w:val="en-IN"/>
        </w:rPr>
        <w:t>HTML</w:t>
      </w:r>
    </w:p>
    <w:p w14:paraId="59B3BCCB" w14:textId="77777777" w:rsidR="00CA615F" w:rsidRPr="00CA615F" w:rsidRDefault="00CA615F" w:rsidP="00CA615F">
      <w:pPr>
        <w:numPr>
          <w:ilvl w:val="0"/>
          <w:numId w:val="22"/>
        </w:numPr>
        <w:rPr>
          <w:lang w:val="en-IN"/>
        </w:rPr>
      </w:pPr>
      <w:r w:rsidRPr="00CA615F">
        <w:rPr>
          <w:lang w:val="en-IN"/>
        </w:rPr>
        <w:t>CSS</w:t>
      </w:r>
    </w:p>
    <w:p w14:paraId="5F5E8E10" w14:textId="77777777" w:rsidR="00CA615F" w:rsidRPr="00CA615F" w:rsidRDefault="00CA615F" w:rsidP="00CA615F">
      <w:pPr>
        <w:numPr>
          <w:ilvl w:val="0"/>
          <w:numId w:val="22"/>
        </w:numPr>
        <w:rPr>
          <w:lang w:val="en-IN"/>
        </w:rPr>
      </w:pPr>
      <w:r w:rsidRPr="00CA615F">
        <w:rPr>
          <w:lang w:val="en-IN"/>
        </w:rPr>
        <w:t>JavaScript</w:t>
      </w:r>
    </w:p>
    <w:p w14:paraId="497CDF3E" w14:textId="77777777" w:rsidR="00CA615F" w:rsidRPr="00CA615F" w:rsidRDefault="00CA615F" w:rsidP="00CA615F">
      <w:pPr>
        <w:numPr>
          <w:ilvl w:val="0"/>
          <w:numId w:val="22"/>
        </w:numPr>
        <w:rPr>
          <w:lang w:val="en-IN"/>
        </w:rPr>
      </w:pPr>
      <w:r w:rsidRPr="00CA615F">
        <w:rPr>
          <w:lang w:val="en-IN"/>
        </w:rPr>
        <w:t>Java (Basics)</w:t>
      </w:r>
    </w:p>
    <w:p w14:paraId="568D28C9" w14:textId="77777777" w:rsidR="00CA615F" w:rsidRPr="00CA615F" w:rsidRDefault="00CA615F" w:rsidP="00CA615F">
      <w:pPr>
        <w:numPr>
          <w:ilvl w:val="0"/>
          <w:numId w:val="22"/>
        </w:numPr>
        <w:rPr>
          <w:lang w:val="en-IN"/>
        </w:rPr>
      </w:pPr>
      <w:r w:rsidRPr="00CA615F">
        <w:rPr>
          <w:lang w:val="en-IN"/>
        </w:rPr>
        <w:lastRenderedPageBreak/>
        <w:t>Web Browser (Google Chrome)</w:t>
      </w:r>
    </w:p>
    <w:p w14:paraId="00628A01" w14:textId="77777777" w:rsidR="00CA615F" w:rsidRPr="00CA615F" w:rsidRDefault="00CA615F" w:rsidP="00CA615F">
      <w:pPr>
        <w:numPr>
          <w:ilvl w:val="0"/>
          <w:numId w:val="22"/>
        </w:numPr>
        <w:rPr>
          <w:lang w:val="en-IN"/>
        </w:rPr>
      </w:pPr>
      <w:r w:rsidRPr="00CA615F">
        <w:rPr>
          <w:lang w:val="en-IN"/>
        </w:rPr>
        <w:t>Code Editor</w:t>
      </w:r>
    </w:p>
    <w:p w14:paraId="5F54F9D0" w14:textId="77777777" w:rsidR="00CA615F" w:rsidRPr="00CA615F" w:rsidRDefault="00CA615F" w:rsidP="00CA615F">
      <w:pPr>
        <w:rPr>
          <w:b/>
          <w:bCs/>
          <w:lang w:val="en-IN"/>
        </w:rPr>
      </w:pPr>
      <w:r w:rsidRPr="00CA615F">
        <w:rPr>
          <w:b/>
          <w:bCs/>
          <w:lang w:val="en-IN"/>
        </w:rPr>
        <w:t>Nature of Work</w:t>
      </w:r>
    </w:p>
    <w:p w14:paraId="5A009C45" w14:textId="77777777" w:rsidR="00CA615F" w:rsidRPr="00CA615F" w:rsidRDefault="00CA615F" w:rsidP="00CA615F">
      <w:pPr>
        <w:numPr>
          <w:ilvl w:val="0"/>
          <w:numId w:val="23"/>
        </w:numPr>
        <w:rPr>
          <w:lang w:val="en-IN"/>
        </w:rPr>
      </w:pPr>
      <w:r w:rsidRPr="00CA615F">
        <w:rPr>
          <w:lang w:val="en-IN"/>
        </w:rPr>
        <w:t>Individual Internship</w:t>
      </w:r>
    </w:p>
    <w:p w14:paraId="6477E705" w14:textId="77777777" w:rsidR="00CA615F" w:rsidRPr="00CA615F" w:rsidRDefault="00CA615F" w:rsidP="00CA615F">
      <w:pPr>
        <w:numPr>
          <w:ilvl w:val="0"/>
          <w:numId w:val="23"/>
        </w:numPr>
        <w:rPr>
          <w:lang w:val="en-IN"/>
        </w:rPr>
      </w:pPr>
      <w:r w:rsidRPr="00CA615F">
        <w:rPr>
          <w:lang w:val="en-IN"/>
        </w:rPr>
        <w:t>UI/UX Design</w:t>
      </w:r>
    </w:p>
    <w:p w14:paraId="66E6907E" w14:textId="77777777" w:rsidR="00CA615F" w:rsidRPr="00CA615F" w:rsidRDefault="00CA615F" w:rsidP="00CA615F">
      <w:pPr>
        <w:numPr>
          <w:ilvl w:val="0"/>
          <w:numId w:val="23"/>
        </w:numPr>
        <w:rPr>
          <w:lang w:val="en-IN"/>
        </w:rPr>
      </w:pPr>
      <w:r w:rsidRPr="00CA615F">
        <w:rPr>
          <w:lang w:val="en-IN"/>
        </w:rPr>
        <w:t>Frontend Web Development</w:t>
      </w:r>
    </w:p>
    <w:p w14:paraId="36421E45" w14:textId="77777777" w:rsidR="00CA615F" w:rsidRPr="00CA615F" w:rsidRDefault="00CA615F" w:rsidP="00CA615F">
      <w:pPr>
        <w:numPr>
          <w:ilvl w:val="0"/>
          <w:numId w:val="23"/>
        </w:numPr>
        <w:rPr>
          <w:lang w:val="en-IN"/>
        </w:rPr>
      </w:pPr>
      <w:r w:rsidRPr="00CA615F">
        <w:rPr>
          <w:lang w:val="en-IN"/>
        </w:rPr>
        <w:t>Dashboard Development</w:t>
      </w:r>
    </w:p>
    <w:p w14:paraId="21901782" w14:textId="77777777" w:rsidR="00CA615F" w:rsidRPr="00CA615F" w:rsidRDefault="00CA615F" w:rsidP="00CA615F">
      <w:pPr>
        <w:numPr>
          <w:ilvl w:val="0"/>
          <w:numId w:val="23"/>
        </w:numPr>
        <w:rPr>
          <w:lang w:val="en-IN"/>
        </w:rPr>
      </w:pPr>
      <w:r w:rsidRPr="00CA615F">
        <w:rPr>
          <w:lang w:val="en-IN"/>
        </w:rPr>
        <w:t>Testing and Modifications</w:t>
      </w:r>
    </w:p>
    <w:p w14:paraId="53940502" w14:textId="1771B8F1" w:rsidR="00C059E1" w:rsidRDefault="00C059E1"/>
    <w:sectPr w:rsidR="00C059E1" w:rsidSect="00034616">
      <w:pgSz w:w="12240" w:h="15840"/>
      <w:pgMar w:top="1417" w:right="709" w:bottom="709"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E830" w14:textId="77777777" w:rsidR="0009329F" w:rsidRDefault="0009329F">
      <w:pPr>
        <w:spacing w:after="0" w:line="240" w:lineRule="auto"/>
      </w:pPr>
      <w:r>
        <w:separator/>
      </w:r>
    </w:p>
  </w:endnote>
  <w:endnote w:type="continuationSeparator" w:id="0">
    <w:p w14:paraId="7EB6A5D4" w14:textId="77777777" w:rsidR="0009329F" w:rsidRDefault="0009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CAB7" w14:textId="3A1B49B2" w:rsidR="00C059E1" w:rsidRDefault="00000000">
    <w:pPr>
      <w:pStyle w:val="Footer"/>
      <w:jc w:val="center"/>
    </w:pPr>
    <w:r>
      <w:fldChar w:fldCharType="begin"/>
    </w:r>
    <w:r>
      <w:instrText>PAGE</w:instrText>
    </w:r>
    <w:r>
      <w:fldChar w:fldCharType="separate"/>
    </w:r>
    <w:r w:rsidR="00CA615F">
      <w:rPr>
        <w:noProof/>
      </w:rPr>
      <w:t>1</w:t>
    </w:r>
    <w:r>
      <w:fldChar w:fldCharType="end"/>
    </w:r>
  </w:p>
  <w:p w14:paraId="4BE3B411" w14:textId="77777777" w:rsidR="00941873" w:rsidRDefault="009418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4303" w14:textId="77777777" w:rsidR="0009329F" w:rsidRDefault="0009329F">
      <w:pPr>
        <w:spacing w:after="0" w:line="240" w:lineRule="auto"/>
      </w:pPr>
      <w:r>
        <w:separator/>
      </w:r>
    </w:p>
  </w:footnote>
  <w:footnote w:type="continuationSeparator" w:id="0">
    <w:p w14:paraId="5B594339" w14:textId="77777777" w:rsidR="0009329F" w:rsidRDefault="000932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87FFC"/>
    <w:multiLevelType w:val="multilevel"/>
    <w:tmpl w:val="5F80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C6713"/>
    <w:multiLevelType w:val="multilevel"/>
    <w:tmpl w:val="3F2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D4656"/>
    <w:multiLevelType w:val="multilevel"/>
    <w:tmpl w:val="087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4532A"/>
    <w:multiLevelType w:val="multilevel"/>
    <w:tmpl w:val="83B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75F99"/>
    <w:multiLevelType w:val="multilevel"/>
    <w:tmpl w:val="8AA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70796"/>
    <w:multiLevelType w:val="multilevel"/>
    <w:tmpl w:val="84A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A2A8B"/>
    <w:multiLevelType w:val="multilevel"/>
    <w:tmpl w:val="8C8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85169"/>
    <w:multiLevelType w:val="multilevel"/>
    <w:tmpl w:val="EE4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C629D"/>
    <w:multiLevelType w:val="multilevel"/>
    <w:tmpl w:val="B68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422D5"/>
    <w:multiLevelType w:val="multilevel"/>
    <w:tmpl w:val="00A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A6FC2"/>
    <w:multiLevelType w:val="multilevel"/>
    <w:tmpl w:val="51B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A2184"/>
    <w:multiLevelType w:val="multilevel"/>
    <w:tmpl w:val="03F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24829"/>
    <w:multiLevelType w:val="multilevel"/>
    <w:tmpl w:val="01A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53B20"/>
    <w:multiLevelType w:val="multilevel"/>
    <w:tmpl w:val="D8C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6977">
    <w:abstractNumId w:val="8"/>
  </w:num>
  <w:num w:numId="2" w16cid:durableId="1005523468">
    <w:abstractNumId w:val="6"/>
  </w:num>
  <w:num w:numId="3" w16cid:durableId="1798792794">
    <w:abstractNumId w:val="5"/>
  </w:num>
  <w:num w:numId="4" w16cid:durableId="254020362">
    <w:abstractNumId w:val="4"/>
  </w:num>
  <w:num w:numId="5" w16cid:durableId="961035094">
    <w:abstractNumId w:val="7"/>
  </w:num>
  <w:num w:numId="6" w16cid:durableId="1429038922">
    <w:abstractNumId w:val="3"/>
  </w:num>
  <w:num w:numId="7" w16cid:durableId="1557813141">
    <w:abstractNumId w:val="2"/>
  </w:num>
  <w:num w:numId="8" w16cid:durableId="1176186033">
    <w:abstractNumId w:val="1"/>
  </w:num>
  <w:num w:numId="9" w16cid:durableId="686450111">
    <w:abstractNumId w:val="0"/>
  </w:num>
  <w:num w:numId="10" w16cid:durableId="2071151382">
    <w:abstractNumId w:val="21"/>
  </w:num>
  <w:num w:numId="11" w16cid:durableId="715351689">
    <w:abstractNumId w:val="17"/>
  </w:num>
  <w:num w:numId="12" w16cid:durableId="2060085421">
    <w:abstractNumId w:val="19"/>
  </w:num>
  <w:num w:numId="13" w16cid:durableId="670110831">
    <w:abstractNumId w:val="20"/>
  </w:num>
  <w:num w:numId="14" w16cid:durableId="476647563">
    <w:abstractNumId w:val="10"/>
  </w:num>
  <w:num w:numId="15" w16cid:durableId="1836533999">
    <w:abstractNumId w:val="16"/>
  </w:num>
  <w:num w:numId="16" w16cid:durableId="2034526245">
    <w:abstractNumId w:val="15"/>
  </w:num>
  <w:num w:numId="17" w16cid:durableId="1912738065">
    <w:abstractNumId w:val="13"/>
  </w:num>
  <w:num w:numId="18" w16cid:durableId="1971084825">
    <w:abstractNumId w:val="9"/>
  </w:num>
  <w:num w:numId="19" w16cid:durableId="1284577310">
    <w:abstractNumId w:val="18"/>
  </w:num>
  <w:num w:numId="20" w16cid:durableId="2069720956">
    <w:abstractNumId w:val="22"/>
  </w:num>
  <w:num w:numId="21" w16cid:durableId="977106269">
    <w:abstractNumId w:val="12"/>
  </w:num>
  <w:num w:numId="22" w16cid:durableId="1752660290">
    <w:abstractNumId w:val="14"/>
  </w:num>
  <w:num w:numId="23" w16cid:durableId="11238144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29F"/>
    <w:rsid w:val="0015074B"/>
    <w:rsid w:val="0026707F"/>
    <w:rsid w:val="0029639D"/>
    <w:rsid w:val="002B6ADF"/>
    <w:rsid w:val="00326F90"/>
    <w:rsid w:val="00804155"/>
    <w:rsid w:val="00897345"/>
    <w:rsid w:val="00941873"/>
    <w:rsid w:val="00A115C6"/>
    <w:rsid w:val="00AA1D8D"/>
    <w:rsid w:val="00B47730"/>
    <w:rsid w:val="00C059E1"/>
    <w:rsid w:val="00CA615F"/>
    <w:rsid w:val="00CB0664"/>
    <w:rsid w:val="00E8231A"/>
    <w:rsid w:val="00FC2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E6D53"/>
  <w14:defaultImageDpi w14:val="300"/>
  <w15:docId w15:val="{B75B2CB0-F272-45D8-B016-888A29D4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3165</Words>
  <Characters>18041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Agrawal</cp:lastModifiedBy>
  <cp:revision>2</cp:revision>
  <dcterms:created xsi:type="dcterms:W3CDTF">2025-12-30T07:12:00Z</dcterms:created>
  <dcterms:modified xsi:type="dcterms:W3CDTF">2025-12-30T07:12:00Z</dcterms:modified>
  <cp:category/>
</cp:coreProperties>
</file>